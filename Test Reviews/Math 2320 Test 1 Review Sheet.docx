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44106" w14:textId="42298F46" w:rsidR="00A1301E" w:rsidRDefault="00000000" w:rsidP="00BC0006">
      <w:r>
        <w:rPr>
          <w:b/>
          <w:sz w:val="32"/>
        </w:rPr>
        <w:t>Math 2320: Test 1 Review</w:t>
      </w:r>
    </w:p>
    <w:p w14:paraId="5B2F60B0" w14:textId="082F5B85" w:rsidR="00A1301E" w:rsidRDefault="00000000" w:rsidP="00BC0006">
      <w:r>
        <w:rPr>
          <w:i/>
          <w:sz w:val="24"/>
        </w:rPr>
        <w:t>Sections 1.1 – 2.3</w:t>
      </w:r>
      <w:r>
        <w:rPr>
          <w:i/>
          <w:sz w:val="24"/>
        </w:rPr>
        <w:br/>
      </w:r>
    </w:p>
    <w:p w14:paraId="439D3427" w14:textId="77777777" w:rsidR="00A1301E" w:rsidRDefault="00000000">
      <w:pPr>
        <w:spacing w:before="360" w:after="120"/>
      </w:pPr>
      <w:r>
        <w:rPr>
          <w:b/>
          <w:sz w:val="28"/>
        </w:rPr>
        <w:t>1. Riemann Sums</w:t>
      </w:r>
    </w:p>
    <w:p w14:paraId="00E68B72" w14:textId="77777777" w:rsidR="00A1301E" w:rsidRDefault="00000000">
      <w:pPr>
        <w:spacing w:before="240" w:after="80"/>
      </w:pPr>
      <w:r>
        <w:rPr>
          <w:b/>
        </w:rPr>
        <w:t>1. Use the Right-Hand (RH) Rule to approximate the indicated integral:</w:t>
      </w:r>
    </w:p>
    <w:p w14:paraId="27804EA3" w14:textId="77777777" w:rsidR="00A1301E" w:rsidRDefault="00000000">
      <w:pPr>
        <w:spacing w:before="80" w:after="80"/>
        <w:ind w:left="576"/>
      </w:pPr>
      <w:r>
        <w:t>(a) f(x) = x² + 1,  n = 4,  a = 1,  b = 5</w:t>
      </w:r>
    </w:p>
    <w:p w14:paraId="00557BDE" w14:textId="77777777" w:rsidR="00A1301E" w:rsidRDefault="00A1301E">
      <w:pPr>
        <w:spacing w:after="2592"/>
      </w:pPr>
    </w:p>
    <w:p w14:paraId="6A7D988C" w14:textId="77777777" w:rsidR="00A1301E" w:rsidRDefault="00000000">
      <w:pPr>
        <w:spacing w:before="80" w:after="80"/>
        <w:ind w:left="576"/>
      </w:pPr>
      <w:r>
        <w:t>(b) f(x) = x³ - 1,  n = 4,  a = -1,  b = 1</w:t>
      </w:r>
    </w:p>
    <w:p w14:paraId="6F523173" w14:textId="77777777" w:rsidR="00A1301E" w:rsidRDefault="00A1301E">
      <w:pPr>
        <w:spacing w:after="2592"/>
      </w:pPr>
    </w:p>
    <w:p w14:paraId="3F3FFF9D" w14:textId="77777777" w:rsidR="00A1301E" w:rsidRDefault="00000000">
      <w:pPr>
        <w:spacing w:before="80" w:after="80"/>
        <w:ind w:left="576"/>
      </w:pPr>
      <w:r>
        <w:t>(c) f(x) = 3x + 1,  n = 10,  a = 0,  b = 5</w:t>
      </w:r>
    </w:p>
    <w:p w14:paraId="153E072D" w14:textId="77777777" w:rsidR="00A1301E" w:rsidRDefault="00A1301E">
      <w:pPr>
        <w:spacing w:after="2592"/>
      </w:pPr>
    </w:p>
    <w:p w14:paraId="07A5F45C" w14:textId="77777777" w:rsidR="00A1301E" w:rsidRDefault="00000000">
      <w:r>
        <w:br w:type="page"/>
      </w:r>
    </w:p>
    <w:p w14:paraId="049C2AF1" w14:textId="77777777" w:rsidR="00A1301E" w:rsidRDefault="00000000">
      <w:pPr>
        <w:spacing w:before="240" w:after="80"/>
      </w:pPr>
      <w:r>
        <w:rPr>
          <w:b/>
        </w:rPr>
        <w:lastRenderedPageBreak/>
        <w:t>2. Use the Right-Hand (RH) Rule to find the exact value of the indicated integral:</w:t>
      </w:r>
    </w:p>
    <w:p w14:paraId="762817E5" w14:textId="77777777" w:rsidR="00A1301E" w:rsidRDefault="00000000">
      <w:pPr>
        <w:spacing w:before="80" w:after="80"/>
        <w:ind w:left="576"/>
      </w:pPr>
      <w:r>
        <w:t>(a) f(x) = x² + 1,  a = 1,  b = 5</w:t>
      </w:r>
    </w:p>
    <w:p w14:paraId="7B299CCE" w14:textId="77777777" w:rsidR="00A1301E" w:rsidRDefault="00A1301E">
      <w:pPr>
        <w:spacing w:after="3168"/>
      </w:pPr>
    </w:p>
    <w:p w14:paraId="06718B58" w14:textId="77777777" w:rsidR="00A1301E" w:rsidRDefault="00000000">
      <w:pPr>
        <w:spacing w:before="80" w:after="80"/>
        <w:ind w:left="576"/>
      </w:pPr>
      <w:r>
        <w:t>(b) f(x) = x³ - 1,  a = -1,  b = 1</w:t>
      </w:r>
    </w:p>
    <w:p w14:paraId="4CFB4FDD" w14:textId="77777777" w:rsidR="00A1301E" w:rsidRDefault="00A1301E">
      <w:pPr>
        <w:spacing w:after="3168"/>
      </w:pPr>
    </w:p>
    <w:p w14:paraId="6033A128" w14:textId="77777777" w:rsidR="00A1301E" w:rsidRDefault="00000000">
      <w:pPr>
        <w:spacing w:before="80" w:after="80"/>
        <w:ind w:left="576"/>
      </w:pPr>
      <w:r>
        <w:t>(c) f(x) = 3x + 1,  a = 0,  b = 5</w:t>
      </w:r>
    </w:p>
    <w:p w14:paraId="37BA6D7F" w14:textId="77777777" w:rsidR="00A1301E" w:rsidRDefault="00A1301E">
      <w:pPr>
        <w:spacing w:after="3168"/>
      </w:pPr>
    </w:p>
    <w:p w14:paraId="0607858B" w14:textId="77777777" w:rsidR="00A1301E" w:rsidRDefault="00000000">
      <w:r>
        <w:br w:type="page"/>
      </w:r>
    </w:p>
    <w:p w14:paraId="699AE841" w14:textId="77777777" w:rsidR="00A1301E" w:rsidRDefault="00000000">
      <w:pPr>
        <w:spacing w:before="360" w:after="120"/>
      </w:pPr>
      <w:r>
        <w:rPr>
          <w:b/>
          <w:sz w:val="28"/>
        </w:rPr>
        <w:lastRenderedPageBreak/>
        <w:t>2. Fundamental Theorem of Calculus (FTC)</w:t>
      </w:r>
    </w:p>
    <w:p w14:paraId="76CCFFBE" w14:textId="77777777" w:rsidR="00A1301E" w:rsidRDefault="00000000">
      <w:pPr>
        <w:spacing w:before="240" w:after="80"/>
      </w:pPr>
      <w:r>
        <w:rPr>
          <w:b/>
        </w:rPr>
        <w:t>3. Use the FTC to compute the following derivatives:</w:t>
      </w:r>
    </w:p>
    <w:p w14:paraId="317C1F13" w14:textId="5A18567B" w:rsidR="00A1301E" w:rsidRDefault="00000000">
      <w:pPr>
        <w:spacing w:before="80" w:after="80"/>
        <w:ind w:left="576"/>
      </w:pPr>
      <w:r>
        <w:t xml:space="preserve">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nary>
      </m:oMath>
      <w:r>
        <w:t xml:space="preserve"> dt</w:t>
      </w:r>
    </w:p>
    <w:p w14:paraId="01C0E9E8" w14:textId="77777777" w:rsidR="00A1301E" w:rsidRDefault="00A1301E">
      <w:pPr>
        <w:spacing w:after="2160"/>
      </w:pPr>
    </w:p>
    <w:p w14:paraId="60DA2021" w14:textId="637B5C1F" w:rsidR="00A1301E" w:rsidRDefault="00000000">
      <w:pPr>
        <w:spacing w:before="80" w:after="80"/>
        <w:ind w:left="576"/>
      </w:pPr>
      <w:r>
        <w:t xml:space="preserve">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="009A32C3">
        <w:t xml:space="preserve"> 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f(t)</m:t>
            </m:r>
          </m:e>
        </m:nary>
        <m:r>
          <w:rPr>
            <w:rFonts w:ascii="Cambria Math" w:hAnsi="Cambria Math"/>
          </w:rPr>
          <m:t xml:space="preserve"> </m:t>
        </m:r>
      </m:oMath>
      <w:r>
        <w:t xml:space="preserve">dt </w:t>
      </w:r>
    </w:p>
    <w:p w14:paraId="2B0F6A55" w14:textId="77777777" w:rsidR="00A1301E" w:rsidRDefault="00A1301E">
      <w:pPr>
        <w:spacing w:after="2160"/>
      </w:pPr>
    </w:p>
    <w:p w14:paraId="096F0F48" w14:textId="5083986D" w:rsidR="00A1301E" w:rsidRDefault="00000000">
      <w:pPr>
        <w:spacing w:before="80" w:after="80"/>
        <w:ind w:left="576"/>
      </w:pPr>
      <w:r>
        <w:t xml:space="preserve">(c)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="009A32C3">
        <w:t xml:space="preserve"> </w:t>
      </w:r>
      <w:r>
        <w:t xml:space="preserve">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 w:cs="Cambria Math"/>
                <w:i/>
              </w:rPr>
            </m:ctrlPr>
          </m:sub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nary>
      </m:oMath>
      <w:r>
        <w:t xml:space="preserve"> dt </w:t>
      </w:r>
    </w:p>
    <w:p w14:paraId="04A9ECD1" w14:textId="77777777" w:rsidR="00A1301E" w:rsidRDefault="00A1301E">
      <w:pPr>
        <w:spacing w:after="2160"/>
      </w:pPr>
    </w:p>
    <w:p w14:paraId="05EEAF1F" w14:textId="6A0C68CE" w:rsidR="00A1301E" w:rsidRDefault="00000000">
      <w:pPr>
        <w:spacing w:before="80" w:after="80"/>
        <w:ind w:left="576"/>
      </w:pPr>
      <w:r>
        <w:t xml:space="preserve">(d)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="009A32C3"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2x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nary>
        <m:r>
          <w:rPr>
            <w:rFonts w:ascii="Cambria Math" w:hAnsi="Cambria Math"/>
          </w:rPr>
          <m:t xml:space="preserve"> </m:t>
        </m:r>
      </m:oMath>
      <w:r>
        <w:t xml:space="preserve">dt </w:t>
      </w:r>
    </w:p>
    <w:p w14:paraId="30C0FDA6" w14:textId="77777777" w:rsidR="00A1301E" w:rsidRDefault="00A1301E">
      <w:pPr>
        <w:spacing w:after="2160"/>
      </w:pPr>
    </w:p>
    <w:p w14:paraId="12180924" w14:textId="791D9E58" w:rsidR="00A1301E" w:rsidRDefault="00000000" w:rsidP="009A32C3">
      <w:r>
        <w:br w:type="page"/>
      </w:r>
      <w:r>
        <w:rPr>
          <w:b/>
          <w:sz w:val="28"/>
        </w:rPr>
        <w:lastRenderedPageBreak/>
        <w:t>3. Integrals</w:t>
      </w:r>
    </w:p>
    <w:p w14:paraId="3F235EC1" w14:textId="54B3C9C8" w:rsidR="00A1301E" w:rsidRDefault="00000000">
      <w:pPr>
        <w:spacing w:before="160" w:after="80"/>
      </w:pPr>
      <w:r>
        <w:rPr>
          <w:b/>
        </w:rPr>
        <w:t xml:space="preserve">4. ∫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- 1</m:t>
                    </m:r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b/>
        </w:rPr>
        <w:t>dx</w:t>
      </w:r>
    </w:p>
    <w:p w14:paraId="4AF6E030" w14:textId="77777777" w:rsidR="00A1301E" w:rsidRDefault="00A1301E">
      <w:pPr>
        <w:spacing w:after="1728"/>
      </w:pPr>
    </w:p>
    <w:p w14:paraId="7C03759D" w14:textId="77777777" w:rsidR="00A1301E" w:rsidRDefault="00000000">
      <w:pPr>
        <w:spacing w:before="160" w:after="80"/>
      </w:pPr>
      <w:r>
        <w:rPr>
          <w:b/>
        </w:rPr>
        <w:t>5. ∫ cos(x) dx</w:t>
      </w:r>
    </w:p>
    <w:p w14:paraId="2BC4029F" w14:textId="77777777" w:rsidR="00A1301E" w:rsidRDefault="00A1301E">
      <w:pPr>
        <w:spacing w:after="1728"/>
      </w:pPr>
    </w:p>
    <w:p w14:paraId="19A54789" w14:textId="1B25AE2E" w:rsidR="00A1301E" w:rsidRDefault="00000000">
      <w:pPr>
        <w:spacing w:before="160" w:after="80"/>
      </w:pPr>
      <w:r>
        <w:rPr>
          <w:b/>
        </w:rPr>
        <w:t xml:space="preserve">6. ∫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1 + 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b/>
        </w:rPr>
        <w:t xml:space="preserve"> dx</w:t>
      </w:r>
    </w:p>
    <w:p w14:paraId="74B607F7" w14:textId="77777777" w:rsidR="00A1301E" w:rsidRDefault="00A1301E">
      <w:pPr>
        <w:spacing w:after="1728"/>
      </w:pPr>
    </w:p>
    <w:p w14:paraId="065C8D97" w14:textId="610F13D9" w:rsidR="00A1301E" w:rsidRDefault="00000000">
      <w:pPr>
        <w:spacing w:before="160" w:after="80"/>
      </w:pPr>
      <w:r>
        <w:rPr>
          <w:b/>
        </w:rPr>
        <w:t xml:space="preserve">7. ∫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–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d>
      </m:oMath>
      <w:r>
        <w:rPr>
          <w:b/>
        </w:rPr>
        <w:t xml:space="preserve"> dx</w:t>
      </w:r>
    </w:p>
    <w:p w14:paraId="27B07AE7" w14:textId="77777777" w:rsidR="00A1301E" w:rsidRDefault="00A1301E">
      <w:pPr>
        <w:spacing w:after="1728"/>
      </w:pPr>
    </w:p>
    <w:p w14:paraId="6ADBD1F8" w14:textId="77777777" w:rsidR="009A32C3" w:rsidRDefault="009A32C3">
      <w:pPr>
        <w:spacing w:after="1728"/>
      </w:pPr>
    </w:p>
    <w:p w14:paraId="3867A75E" w14:textId="3A7A2737" w:rsidR="00A1301E" w:rsidRDefault="00000000">
      <w:pPr>
        <w:spacing w:before="160" w:after="80"/>
      </w:pPr>
      <w:r>
        <w:rPr>
          <w:b/>
        </w:rPr>
        <w:lastRenderedPageBreak/>
        <w:t xml:space="preserve">8. ∫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- 2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  <m:r>
          <m:rPr>
            <m:sty m:val="bi"/>
          </m:rP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b/>
        </w:rPr>
        <w:t xml:space="preserve"> </w:t>
      </w:r>
      <w:r w:rsidR="00BC0006">
        <w:rPr>
          <w:b/>
        </w:rPr>
        <w:t>dx (</w:t>
      </w:r>
      <w:r>
        <w:rPr>
          <w:b/>
        </w:rPr>
        <w:t>u-substitution)</w:t>
      </w:r>
    </w:p>
    <w:p w14:paraId="041AAA92" w14:textId="77777777" w:rsidR="009A32C3" w:rsidRDefault="009A32C3">
      <w:pPr>
        <w:spacing w:after="1728"/>
      </w:pPr>
    </w:p>
    <w:p w14:paraId="0892F09C" w14:textId="77777777" w:rsidR="009A32C3" w:rsidRDefault="009A32C3">
      <w:pPr>
        <w:spacing w:before="160" w:after="80"/>
      </w:pPr>
    </w:p>
    <w:p w14:paraId="575634E8" w14:textId="77777777" w:rsidR="009A32C3" w:rsidRDefault="009A32C3">
      <w:pPr>
        <w:spacing w:before="160" w:after="80"/>
      </w:pPr>
    </w:p>
    <w:p w14:paraId="166F919A" w14:textId="77777777" w:rsidR="009A32C3" w:rsidRDefault="009A32C3">
      <w:pPr>
        <w:spacing w:before="160" w:after="80"/>
      </w:pPr>
    </w:p>
    <w:p w14:paraId="58C45461" w14:textId="31A7182C" w:rsidR="00A1301E" w:rsidRDefault="00000000">
      <w:pPr>
        <w:spacing w:before="160" w:after="80"/>
      </w:pPr>
      <w:r>
        <w:rPr>
          <w:b/>
        </w:rPr>
        <w:t xml:space="preserve">9. ∫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- 2</m:t>
            </m:r>
          </m:sup>
        </m:sSup>
        <m:r>
          <m:rPr>
            <m:sty m:val="bi"/>
          </m:rPr>
          <w:rPr>
            <w:rFonts w:ascii="Cambria Math" w:hAnsi="Cambria Math"/>
          </w:rPr>
          <m:t xml:space="preserve">* 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b/>
        </w:rPr>
        <w:t xml:space="preserve"> </w:t>
      </w:r>
      <w:r w:rsidR="00BC0006">
        <w:rPr>
          <w:b/>
        </w:rPr>
        <w:t>dx (</w:t>
      </w:r>
      <w:r>
        <w:rPr>
          <w:b/>
        </w:rPr>
        <w:t>u-substitution)</w:t>
      </w:r>
    </w:p>
    <w:p w14:paraId="7EE5EF77" w14:textId="77777777" w:rsidR="00A1301E" w:rsidRDefault="00A1301E">
      <w:pPr>
        <w:spacing w:after="1728"/>
      </w:pPr>
    </w:p>
    <w:p w14:paraId="3F395C36" w14:textId="77777777" w:rsidR="009A32C3" w:rsidRDefault="009A32C3">
      <w:pPr>
        <w:spacing w:after="1728"/>
      </w:pPr>
    </w:p>
    <w:p w14:paraId="3EAB137B" w14:textId="5C0C36FD" w:rsidR="00A1301E" w:rsidRDefault="00000000" w:rsidP="009A32C3">
      <w:r>
        <w:rPr>
          <w:b/>
        </w:rPr>
        <w:t>10. ∫ cos</w:t>
      </w:r>
      <w:r w:rsidR="00BC0006">
        <w:rPr>
          <w:b/>
        </w:rPr>
        <w:t xml:space="preserve"> </w:t>
      </w:r>
      <w:r>
        <w:rPr>
          <w:b/>
        </w:rPr>
        <w:t xml:space="preserve">(4x³ - 2) * x² </w:t>
      </w:r>
      <w:r w:rsidR="00BC0006">
        <w:rPr>
          <w:b/>
        </w:rPr>
        <w:t>dx (</w:t>
      </w:r>
      <w:r>
        <w:rPr>
          <w:b/>
        </w:rPr>
        <w:t>u-substitution)</w:t>
      </w:r>
    </w:p>
    <w:p w14:paraId="3A0592ED" w14:textId="77777777" w:rsidR="009A32C3" w:rsidRDefault="009A32C3">
      <w:pPr>
        <w:spacing w:after="1728"/>
      </w:pPr>
    </w:p>
    <w:p w14:paraId="6439DFD0" w14:textId="77777777" w:rsidR="009A32C3" w:rsidRDefault="009A32C3">
      <w:pPr>
        <w:spacing w:before="160" w:after="80"/>
      </w:pPr>
    </w:p>
    <w:p w14:paraId="54602A3D" w14:textId="77777777" w:rsidR="009A32C3" w:rsidRDefault="009A32C3">
      <w:pPr>
        <w:spacing w:before="160" w:after="80"/>
      </w:pPr>
    </w:p>
    <w:p w14:paraId="753FF761" w14:textId="77777777" w:rsidR="009A32C3" w:rsidRDefault="009A32C3">
      <w:pPr>
        <w:spacing w:before="160" w:after="80"/>
      </w:pPr>
    </w:p>
    <w:p w14:paraId="1D0B2929" w14:textId="77777777" w:rsidR="009A32C3" w:rsidRDefault="009A32C3">
      <w:pPr>
        <w:spacing w:before="160" w:after="80"/>
      </w:pPr>
    </w:p>
    <w:p w14:paraId="48FF2028" w14:textId="77777777" w:rsidR="009A32C3" w:rsidRDefault="009A32C3">
      <w:pPr>
        <w:spacing w:before="160" w:after="80"/>
      </w:pPr>
    </w:p>
    <w:p w14:paraId="496A0F22" w14:textId="5C29F8AC" w:rsidR="00A1301E" w:rsidRDefault="00000000">
      <w:pPr>
        <w:spacing w:before="160" w:after="80"/>
      </w:pPr>
      <w:r>
        <w:rPr>
          <w:b/>
        </w:rPr>
        <w:lastRenderedPageBreak/>
        <w:t xml:space="preserve">11. ∫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x *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l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den>
            </m:f>
          </m:e>
        </m:d>
      </m:oMath>
      <w:r>
        <w:rPr>
          <w:b/>
        </w:rPr>
        <w:t xml:space="preserve"> </w:t>
      </w:r>
      <w:r w:rsidR="00BC0006">
        <w:rPr>
          <w:b/>
        </w:rPr>
        <w:t>dx (</w:t>
      </w:r>
      <w:r>
        <w:rPr>
          <w:b/>
        </w:rPr>
        <w:t>u-substitution)</w:t>
      </w:r>
    </w:p>
    <w:p w14:paraId="306D5BD3" w14:textId="77777777" w:rsidR="00BC0006" w:rsidRDefault="00BC0006">
      <w:pPr>
        <w:spacing w:after="1728"/>
      </w:pPr>
    </w:p>
    <w:p w14:paraId="0AFB1349" w14:textId="77777777" w:rsidR="00BC0006" w:rsidRDefault="00BC0006">
      <w:pPr>
        <w:spacing w:before="160" w:after="80"/>
      </w:pPr>
    </w:p>
    <w:p w14:paraId="20C1EC2E" w14:textId="77777777" w:rsidR="00BC0006" w:rsidRDefault="00BC0006">
      <w:pPr>
        <w:spacing w:before="160" w:after="80"/>
      </w:pPr>
    </w:p>
    <w:p w14:paraId="510429D3" w14:textId="77777777" w:rsidR="00BC0006" w:rsidRDefault="00BC0006">
      <w:pPr>
        <w:spacing w:before="160" w:after="80"/>
      </w:pPr>
    </w:p>
    <w:p w14:paraId="3FC0993C" w14:textId="5EBFD711" w:rsidR="00A1301E" w:rsidRDefault="00000000">
      <w:pPr>
        <w:spacing w:before="160" w:after="80"/>
      </w:pPr>
      <w:r>
        <w:rPr>
          <w:b/>
        </w:rPr>
        <w:t xml:space="preserve">12. ∫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</w:rPr>
                  <m:t>si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num>
              <m:den>
                <m:r>
                  <m:rPr>
                    <m:sty m:val="b"/>
                  </m:rPr>
                  <w:rPr>
                    <w:rFonts w:ascii="Cambria Math" w:hAnsi="Cambria Math"/>
                  </w:rPr>
                  <m:t>co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den>
            </m:f>
          </m:e>
        </m:d>
      </m:oMath>
      <w:r>
        <w:rPr>
          <w:b/>
        </w:rPr>
        <w:t xml:space="preserve"> </w:t>
      </w:r>
      <w:r w:rsidR="00BC0006">
        <w:rPr>
          <w:b/>
        </w:rPr>
        <w:t>dx (</w:t>
      </w:r>
      <w:r>
        <w:rPr>
          <w:b/>
        </w:rPr>
        <w:t>u-substitution)</w:t>
      </w:r>
    </w:p>
    <w:p w14:paraId="5AC37B3F" w14:textId="77777777" w:rsidR="00A1301E" w:rsidRDefault="00A1301E">
      <w:pPr>
        <w:spacing w:after="1728"/>
      </w:pPr>
    </w:p>
    <w:p w14:paraId="5B07CC47" w14:textId="77777777" w:rsidR="00BC0006" w:rsidRDefault="00BC0006">
      <w:pPr>
        <w:spacing w:before="160" w:after="80"/>
      </w:pPr>
    </w:p>
    <w:p w14:paraId="612FA868" w14:textId="77777777" w:rsidR="00BC0006" w:rsidRDefault="00BC0006">
      <w:pPr>
        <w:spacing w:before="160" w:after="80"/>
      </w:pPr>
    </w:p>
    <w:p w14:paraId="034EB5F6" w14:textId="77777777" w:rsidR="00BC0006" w:rsidRDefault="00BC0006">
      <w:pPr>
        <w:spacing w:before="160" w:after="80"/>
      </w:pPr>
    </w:p>
    <w:p w14:paraId="185C01AC" w14:textId="0E4E97BC" w:rsidR="00A1301E" w:rsidRDefault="00000000">
      <w:pPr>
        <w:spacing w:before="160" w:after="80"/>
      </w:pPr>
      <w:r>
        <w:rPr>
          <w:b/>
        </w:rPr>
        <w:t xml:space="preserve">13. ∫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se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b/>
                      </w:rPr>
                    </m:ctrlPr>
                  </m:deg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ta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rad>
              </m:den>
            </m:f>
          </m:e>
        </m:d>
      </m:oMath>
      <w:r w:rsidR="00BC0006">
        <w:rPr>
          <w:b/>
        </w:rPr>
        <w:t xml:space="preserve">  (</w:t>
      </w:r>
      <w:r>
        <w:rPr>
          <w:b/>
        </w:rPr>
        <w:t>u-substitution)</w:t>
      </w:r>
    </w:p>
    <w:p w14:paraId="1CB8D889" w14:textId="77777777" w:rsidR="00A1301E" w:rsidRDefault="00A1301E">
      <w:pPr>
        <w:spacing w:after="1728"/>
      </w:pPr>
    </w:p>
    <w:p w14:paraId="3AE3508C" w14:textId="77777777" w:rsidR="00BC0006" w:rsidRDefault="00BC0006">
      <w:pPr>
        <w:spacing w:after="1728"/>
      </w:pPr>
    </w:p>
    <w:p w14:paraId="18A50A01" w14:textId="77777777" w:rsidR="00BC0006" w:rsidRDefault="00BC0006">
      <w:pPr>
        <w:spacing w:after="1728"/>
      </w:pPr>
    </w:p>
    <w:p w14:paraId="7A57CA52" w14:textId="6978AFA5" w:rsidR="00A1301E" w:rsidRDefault="00000000">
      <w:pPr>
        <w:spacing w:before="160" w:after="80"/>
      </w:pPr>
      <w:r>
        <w:rPr>
          <w:b/>
        </w:rPr>
        <w:lastRenderedPageBreak/>
        <w:t xml:space="preserve">14. ∫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eˣ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1 + eˣ</m:t>
                </m:r>
              </m:den>
            </m:f>
          </m:e>
        </m:d>
      </m:oMath>
      <w:r w:rsidR="00BC0006">
        <w:rPr>
          <w:b/>
        </w:rPr>
        <w:t>dx (</w:t>
      </w:r>
      <w:r>
        <w:rPr>
          <w:b/>
        </w:rPr>
        <w:t>u-substitution)</w:t>
      </w:r>
    </w:p>
    <w:p w14:paraId="14F9A1BB" w14:textId="77777777" w:rsidR="00A1301E" w:rsidRDefault="00A1301E">
      <w:pPr>
        <w:spacing w:after="1728"/>
      </w:pPr>
    </w:p>
    <w:p w14:paraId="737072B9" w14:textId="77777777" w:rsidR="00BC0006" w:rsidRDefault="00BC0006" w:rsidP="00BC0006"/>
    <w:p w14:paraId="326AE3DF" w14:textId="77777777" w:rsidR="00BC0006" w:rsidRDefault="00BC0006" w:rsidP="00BC0006"/>
    <w:p w14:paraId="66B03206" w14:textId="1A8F8AB6" w:rsidR="00A1301E" w:rsidRDefault="00000000" w:rsidP="00BC0006">
      <w:r>
        <w:rPr>
          <w:b/>
        </w:rPr>
        <w:t xml:space="preserve">15. ∫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eˣ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1 + 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ˣ</m:t>
                </m:r>
              </m:den>
            </m:f>
          </m:e>
        </m:d>
      </m:oMath>
      <w:r>
        <w:rPr>
          <w:b/>
        </w:rPr>
        <w:t xml:space="preserve"> dx</w:t>
      </w:r>
    </w:p>
    <w:p w14:paraId="107BEF91" w14:textId="77777777" w:rsidR="00A1301E" w:rsidRDefault="00A1301E">
      <w:pPr>
        <w:spacing w:after="1728"/>
      </w:pPr>
    </w:p>
    <w:p w14:paraId="3AB17ACE" w14:textId="77777777" w:rsidR="00BC0006" w:rsidRDefault="00BC0006">
      <w:pPr>
        <w:spacing w:before="160" w:after="80"/>
        <w:rPr>
          <w:b/>
        </w:rPr>
      </w:pPr>
    </w:p>
    <w:p w14:paraId="7C5428EA" w14:textId="77777777" w:rsidR="00BC0006" w:rsidRDefault="00BC0006">
      <w:pPr>
        <w:spacing w:before="160" w:after="80"/>
        <w:rPr>
          <w:b/>
        </w:rPr>
      </w:pPr>
    </w:p>
    <w:p w14:paraId="7DA249EA" w14:textId="5FC94BD8" w:rsidR="00A1301E" w:rsidRDefault="00000000">
      <w:pPr>
        <w:spacing w:before="160" w:after="80"/>
      </w:pPr>
      <w:r>
        <w:rPr>
          <w:b/>
        </w:rPr>
        <w:t xml:space="preserve">16. ∫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–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d>
      </m:oMath>
      <w:r w:rsidR="00BC0006">
        <w:rPr>
          <w:b/>
        </w:rPr>
        <w:t>dx (</w:t>
      </w:r>
      <w:r>
        <w:rPr>
          <w:b/>
        </w:rPr>
        <w:t>u-substitution, let u = 2x)</w:t>
      </w:r>
    </w:p>
    <w:p w14:paraId="55FA97B5" w14:textId="77777777" w:rsidR="00A1301E" w:rsidRDefault="00A1301E">
      <w:pPr>
        <w:spacing w:after="1728"/>
      </w:pPr>
    </w:p>
    <w:p w14:paraId="099AE4C8" w14:textId="77777777" w:rsidR="00A1301E" w:rsidRDefault="00000000">
      <w:r>
        <w:br w:type="page"/>
      </w:r>
    </w:p>
    <w:p w14:paraId="164780F6" w14:textId="77777777" w:rsidR="00A1301E" w:rsidRDefault="00000000">
      <w:pPr>
        <w:spacing w:before="360" w:after="120"/>
      </w:pPr>
      <w:r>
        <w:rPr>
          <w:b/>
          <w:sz w:val="28"/>
        </w:rPr>
        <w:lastRenderedPageBreak/>
        <w:t>4. Area Between Curves and Volume</w:t>
      </w:r>
    </w:p>
    <w:p w14:paraId="502B089A" w14:textId="77777777" w:rsidR="00A1301E" w:rsidRDefault="00000000">
      <w:pPr>
        <w:spacing w:before="240" w:after="80"/>
      </w:pPr>
      <w:r>
        <w:rPr>
          <w:b/>
        </w:rPr>
        <w:t>17. Find the area of the indicated region:</w:t>
      </w:r>
    </w:p>
    <w:p w14:paraId="1DF5CE5E" w14:textId="77777777" w:rsidR="00A1301E" w:rsidRDefault="00000000">
      <w:pPr>
        <w:spacing w:before="80" w:after="80"/>
        <w:ind w:left="576"/>
      </w:pPr>
      <w:r>
        <w:t>(a) Between f(x) = x² and f(x) = 1 - x²</w:t>
      </w:r>
    </w:p>
    <w:p w14:paraId="79FABE7E" w14:textId="77777777" w:rsidR="00A1301E" w:rsidRDefault="00A1301E">
      <w:pPr>
        <w:spacing w:after="2592"/>
      </w:pPr>
    </w:p>
    <w:p w14:paraId="236AD984" w14:textId="77777777" w:rsidR="00A1301E" w:rsidRDefault="00000000">
      <w:pPr>
        <w:spacing w:before="80" w:after="80"/>
        <w:ind w:left="576"/>
      </w:pPr>
      <w:r>
        <w:t>(b) Below y = eˣ, above the line y = 1, and to the left of x = 4</w:t>
      </w:r>
    </w:p>
    <w:p w14:paraId="55276C9A" w14:textId="77777777" w:rsidR="00A1301E" w:rsidRDefault="00A1301E">
      <w:pPr>
        <w:spacing w:after="2592"/>
      </w:pPr>
    </w:p>
    <w:p w14:paraId="647E2D01" w14:textId="77777777" w:rsidR="00A1301E" w:rsidRDefault="00000000">
      <w:pPr>
        <w:spacing w:before="80" w:after="80"/>
        <w:ind w:left="576"/>
      </w:pPr>
      <w:r>
        <w:t>(c) Below y = ln(x), above the x-axis, and to the left of x = 4</w:t>
      </w:r>
    </w:p>
    <w:p w14:paraId="57917021" w14:textId="77777777" w:rsidR="00A1301E" w:rsidRDefault="00A1301E">
      <w:pPr>
        <w:spacing w:after="2592"/>
      </w:pPr>
    </w:p>
    <w:p w14:paraId="018789FE" w14:textId="77777777" w:rsidR="00A1301E" w:rsidRDefault="00000000">
      <w:pPr>
        <w:spacing w:before="80" w:after="80"/>
        <w:ind w:left="576"/>
      </w:pPr>
      <w:r>
        <w:t>(d) Between x = y² and y = x - 2</w:t>
      </w:r>
    </w:p>
    <w:p w14:paraId="47C58D3F" w14:textId="77777777" w:rsidR="00A1301E" w:rsidRDefault="00A1301E">
      <w:pPr>
        <w:spacing w:after="2592"/>
      </w:pPr>
    </w:p>
    <w:p w14:paraId="25A38888" w14:textId="49B4A1DA" w:rsidR="00A1301E" w:rsidRDefault="00000000" w:rsidP="00BC0006">
      <w:r>
        <w:br w:type="page"/>
      </w:r>
      <w:r>
        <w:rPr>
          <w:b/>
        </w:rPr>
        <w:lastRenderedPageBreak/>
        <w:t>18. Find the volume of the indicated region using the Method of Slicing (Washers/Disks):</w:t>
      </w:r>
    </w:p>
    <w:p w14:paraId="0DB97FBC" w14:textId="77777777" w:rsidR="00A1301E" w:rsidRDefault="00000000" w:rsidP="00BC0006">
      <w:pPr>
        <w:spacing w:before="80" w:after="80"/>
      </w:pPr>
      <w:r>
        <w:t>(a) Between y = x², y = 14, and to the right of the y-axis, revolved about the x-axis.</w:t>
      </w:r>
    </w:p>
    <w:p w14:paraId="2066025D" w14:textId="77777777" w:rsidR="00A1301E" w:rsidRDefault="00A1301E">
      <w:pPr>
        <w:spacing w:after="2592"/>
      </w:pPr>
    </w:p>
    <w:p w14:paraId="04756851" w14:textId="77777777" w:rsidR="00A1301E" w:rsidRDefault="00000000" w:rsidP="00BC0006">
      <w:pPr>
        <w:spacing w:before="80" w:after="80"/>
      </w:pPr>
      <w:r>
        <w:t>(b) Between y = x², y = 14, and to the right of the y-axis, revolved about the y-axis.</w:t>
      </w:r>
    </w:p>
    <w:p w14:paraId="272FA1F0" w14:textId="77777777" w:rsidR="00A1301E" w:rsidRDefault="00A1301E">
      <w:pPr>
        <w:spacing w:after="2592"/>
      </w:pPr>
    </w:p>
    <w:p w14:paraId="6964405A" w14:textId="77777777" w:rsidR="00A1301E" w:rsidRDefault="00000000" w:rsidP="00BC0006">
      <w:pPr>
        <w:spacing w:before="80" w:after="80"/>
      </w:pPr>
      <w:r>
        <w:t>(c) Between f(x) = x² and f(x) = 1 - x², revolved about the x-axis.</w:t>
      </w:r>
    </w:p>
    <w:p w14:paraId="46059BD1" w14:textId="77777777" w:rsidR="00A1301E" w:rsidRDefault="00A1301E">
      <w:pPr>
        <w:spacing w:after="2592"/>
      </w:pPr>
    </w:p>
    <w:p w14:paraId="60377E49" w14:textId="77777777" w:rsidR="00A1301E" w:rsidRDefault="00000000" w:rsidP="00BC0006">
      <w:pPr>
        <w:spacing w:before="80" w:after="80"/>
      </w:pPr>
      <w:r>
        <w:t>(d) Below y = eˣ, above the line y = 1, and to the left of x = 4, revolved about the x-axis.</w:t>
      </w:r>
    </w:p>
    <w:p w14:paraId="4BF49CCC" w14:textId="77777777" w:rsidR="00A1301E" w:rsidRDefault="00A1301E">
      <w:pPr>
        <w:spacing w:after="2592"/>
      </w:pPr>
    </w:p>
    <w:p w14:paraId="09BA7AF6" w14:textId="31B1F8BF" w:rsidR="00A1301E" w:rsidRDefault="00000000" w:rsidP="00BC0006">
      <w:r>
        <w:br w:type="page"/>
      </w:r>
      <w:r>
        <w:lastRenderedPageBreak/>
        <w:t>(e) Below y = ln(x), above the x-axis, and to the left of x = 4, revolved about the y-axis.</w:t>
      </w:r>
    </w:p>
    <w:p w14:paraId="520BEF0F" w14:textId="77777777" w:rsidR="00A1301E" w:rsidRDefault="00A1301E">
      <w:pPr>
        <w:spacing w:after="2592"/>
      </w:pPr>
    </w:p>
    <w:p w14:paraId="2EDEEC0E" w14:textId="77777777" w:rsidR="00A1301E" w:rsidRDefault="00000000" w:rsidP="00BC0006">
      <w:pPr>
        <w:spacing w:before="80" w:after="80"/>
      </w:pPr>
      <w:r>
        <w:t>(f) Between x = y² and y = x - 2, revolved about the y-axis.</w:t>
      </w:r>
    </w:p>
    <w:p w14:paraId="3912A8EE" w14:textId="77777777" w:rsidR="00A1301E" w:rsidRDefault="00A1301E">
      <w:pPr>
        <w:spacing w:after="2592"/>
      </w:pPr>
    </w:p>
    <w:p w14:paraId="60B274A2" w14:textId="77777777" w:rsidR="00BC0006" w:rsidRDefault="00BC0006">
      <w:pPr>
        <w:spacing w:after="2592"/>
      </w:pPr>
    </w:p>
    <w:p w14:paraId="323C0AF0" w14:textId="77777777" w:rsidR="00BC0006" w:rsidRDefault="00BC0006">
      <w:pPr>
        <w:spacing w:after="2592"/>
      </w:pPr>
    </w:p>
    <w:p w14:paraId="76135CAD" w14:textId="77777777" w:rsidR="00BC0006" w:rsidRDefault="00BC0006">
      <w:pPr>
        <w:spacing w:after="2592"/>
      </w:pPr>
    </w:p>
    <w:p w14:paraId="1BE7961E" w14:textId="77777777" w:rsidR="00A1301E" w:rsidRDefault="00000000">
      <w:pPr>
        <w:spacing w:before="240" w:after="80"/>
      </w:pPr>
      <w:r>
        <w:rPr>
          <w:b/>
        </w:rPr>
        <w:lastRenderedPageBreak/>
        <w:t>19. Find the volume of the indicated region using the Method of Cylindrical Shells:</w:t>
      </w:r>
    </w:p>
    <w:p w14:paraId="1E76C6B5" w14:textId="77777777" w:rsidR="00A1301E" w:rsidRDefault="00000000" w:rsidP="00BC0006">
      <w:pPr>
        <w:spacing w:before="80" w:after="80"/>
      </w:pPr>
      <w:r>
        <w:t>(a) Between y = x², y = 14, and to the right of the y-axis, revolved about the x-axis.</w:t>
      </w:r>
    </w:p>
    <w:p w14:paraId="4DB1BE02" w14:textId="77777777" w:rsidR="00A1301E" w:rsidRDefault="00A1301E">
      <w:pPr>
        <w:spacing w:after="2592"/>
      </w:pPr>
    </w:p>
    <w:p w14:paraId="62EAA031" w14:textId="77777777" w:rsidR="00BC0006" w:rsidRDefault="00BC0006">
      <w:pPr>
        <w:spacing w:after="2592"/>
      </w:pPr>
    </w:p>
    <w:p w14:paraId="36D32BAB" w14:textId="77777777" w:rsidR="00A1301E" w:rsidRDefault="00000000" w:rsidP="00BC0006">
      <w:pPr>
        <w:spacing w:before="80" w:after="80"/>
      </w:pPr>
      <w:r>
        <w:t>(b) Between y = x², y = 14, and to the right of the y-axis, revolved about the y-axis.</w:t>
      </w:r>
    </w:p>
    <w:p w14:paraId="5E3F09E6" w14:textId="77777777" w:rsidR="00A1301E" w:rsidRDefault="00A1301E">
      <w:pPr>
        <w:spacing w:after="2592"/>
      </w:pPr>
    </w:p>
    <w:p w14:paraId="430DA000" w14:textId="13A074FB" w:rsidR="00A1301E" w:rsidRDefault="00000000" w:rsidP="00BC0006">
      <w:r>
        <w:br w:type="page"/>
      </w:r>
      <w:r>
        <w:lastRenderedPageBreak/>
        <w:t>(c) The region above f(x) = e^(x²), below y = 7, and in the first quadrant, revolved about the y-axis.</w:t>
      </w:r>
    </w:p>
    <w:p w14:paraId="37714034" w14:textId="77777777" w:rsidR="00BC0006" w:rsidRDefault="00BC0006">
      <w:pPr>
        <w:spacing w:after="2592"/>
      </w:pPr>
    </w:p>
    <w:p w14:paraId="027B1EA1" w14:textId="77777777" w:rsidR="00BC0006" w:rsidRDefault="00BC0006" w:rsidP="00BC0006">
      <w:pPr>
        <w:spacing w:before="80" w:after="80"/>
      </w:pPr>
    </w:p>
    <w:p w14:paraId="71AD7627" w14:textId="77777777" w:rsidR="00BC0006" w:rsidRDefault="00BC0006" w:rsidP="00BC0006">
      <w:pPr>
        <w:spacing w:before="80" w:after="80"/>
      </w:pPr>
    </w:p>
    <w:p w14:paraId="292AE51B" w14:textId="77777777" w:rsidR="00BC0006" w:rsidRDefault="00BC0006" w:rsidP="00BC0006">
      <w:pPr>
        <w:spacing w:before="80" w:after="80"/>
      </w:pPr>
    </w:p>
    <w:p w14:paraId="46542609" w14:textId="77777777" w:rsidR="00BC0006" w:rsidRDefault="00BC0006" w:rsidP="00BC0006">
      <w:pPr>
        <w:spacing w:before="80" w:after="80"/>
      </w:pPr>
    </w:p>
    <w:p w14:paraId="6A59905D" w14:textId="6DA3F753" w:rsidR="00A1301E" w:rsidRDefault="00000000" w:rsidP="00BC0006">
      <w:pPr>
        <w:spacing w:before="80" w:after="80"/>
      </w:pPr>
      <w:r>
        <w:t>(d) Between f(x) = x² and f(x) = 1 - x².</w:t>
      </w:r>
    </w:p>
    <w:p w14:paraId="62D03246" w14:textId="77777777" w:rsidR="00BC0006" w:rsidRDefault="00BC0006">
      <w:pPr>
        <w:spacing w:after="2592"/>
      </w:pPr>
    </w:p>
    <w:p w14:paraId="3C4A6816" w14:textId="77777777" w:rsidR="00BC0006" w:rsidRDefault="00BC0006" w:rsidP="00BC0006">
      <w:pPr>
        <w:spacing w:before="80" w:after="80"/>
      </w:pPr>
    </w:p>
    <w:p w14:paraId="32C195CB" w14:textId="77777777" w:rsidR="00BC0006" w:rsidRDefault="00BC0006" w:rsidP="00BC0006">
      <w:pPr>
        <w:spacing w:before="80" w:after="80"/>
      </w:pPr>
    </w:p>
    <w:p w14:paraId="00CD38F8" w14:textId="0D87EDFC" w:rsidR="00A1301E" w:rsidRDefault="00000000" w:rsidP="00BC0006">
      <w:pPr>
        <w:spacing w:before="80" w:after="80"/>
      </w:pPr>
      <w:r>
        <w:t>(e) Below y = eˣ, above the line y = 1, and to the left of x = 4.</w:t>
      </w:r>
    </w:p>
    <w:p w14:paraId="5C0F31D2" w14:textId="77777777" w:rsidR="00A1301E" w:rsidRDefault="00A1301E">
      <w:pPr>
        <w:spacing w:after="2592"/>
      </w:pPr>
    </w:p>
    <w:p w14:paraId="54CAE92A" w14:textId="77777777" w:rsidR="00BC0006" w:rsidRDefault="00BC0006" w:rsidP="00BC0006">
      <w:pPr>
        <w:spacing w:before="80" w:after="80"/>
      </w:pPr>
    </w:p>
    <w:p w14:paraId="036E1503" w14:textId="77777777" w:rsidR="00BC0006" w:rsidRDefault="00BC0006" w:rsidP="00BC0006">
      <w:pPr>
        <w:spacing w:before="80" w:after="80"/>
      </w:pPr>
    </w:p>
    <w:p w14:paraId="4DF73A2E" w14:textId="075FDB56" w:rsidR="00A1301E" w:rsidRDefault="00000000" w:rsidP="00BC0006">
      <w:pPr>
        <w:spacing w:before="80" w:after="80"/>
      </w:pPr>
      <w:r>
        <w:t>(f) Below y = ln(x), above the x-axis, and to the left of x = 4.</w:t>
      </w:r>
    </w:p>
    <w:p w14:paraId="4B5286A1" w14:textId="77777777" w:rsidR="00BC0006" w:rsidRDefault="00BC0006">
      <w:pPr>
        <w:spacing w:after="2592"/>
      </w:pPr>
    </w:p>
    <w:p w14:paraId="01BED4C6" w14:textId="77777777" w:rsidR="00BC0006" w:rsidRDefault="00BC0006" w:rsidP="00BC0006">
      <w:pPr>
        <w:spacing w:before="80" w:after="80"/>
      </w:pPr>
    </w:p>
    <w:p w14:paraId="322F903B" w14:textId="77777777" w:rsidR="00BC0006" w:rsidRDefault="00BC0006" w:rsidP="00BC0006">
      <w:pPr>
        <w:spacing w:before="80" w:after="80"/>
      </w:pPr>
    </w:p>
    <w:p w14:paraId="1D965B3C" w14:textId="77777777" w:rsidR="00BC0006" w:rsidRDefault="00BC0006" w:rsidP="00BC0006">
      <w:pPr>
        <w:spacing w:before="80" w:after="80"/>
      </w:pPr>
    </w:p>
    <w:p w14:paraId="60797986" w14:textId="65BCF881" w:rsidR="00A1301E" w:rsidRDefault="00000000" w:rsidP="00BC0006">
      <w:pPr>
        <w:spacing w:before="80" w:after="80"/>
      </w:pPr>
      <w:r>
        <w:t>(g) Between x = y², y = x - 2, and the x-axis, revolved about the x-axis.</w:t>
      </w:r>
    </w:p>
    <w:p w14:paraId="2F3801B7" w14:textId="77777777" w:rsidR="00A1301E" w:rsidRDefault="00A1301E">
      <w:pPr>
        <w:spacing w:after="2592"/>
      </w:pPr>
    </w:p>
    <w:p w14:paraId="12A6A2DF" w14:textId="77777777" w:rsidR="00A1301E" w:rsidRDefault="00000000">
      <w:r>
        <w:br w:type="page"/>
      </w:r>
    </w:p>
    <w:p w14:paraId="1DC3133D" w14:textId="77777777" w:rsidR="00A1301E" w:rsidRDefault="00000000">
      <w:pPr>
        <w:spacing w:before="360" w:after="120"/>
      </w:pPr>
      <w:r>
        <w:rPr>
          <w:b/>
          <w:sz w:val="28"/>
        </w:rPr>
        <w:lastRenderedPageBreak/>
        <w:t>5. Arc Length</w:t>
      </w:r>
    </w:p>
    <w:p w14:paraId="5FC5D6E9" w14:textId="77777777" w:rsidR="00A1301E" w:rsidRDefault="00000000">
      <w:pPr>
        <w:spacing w:before="240" w:after="80"/>
      </w:pPr>
      <w:r>
        <w:rPr>
          <w:b/>
        </w:rPr>
        <w:t>20. Find the arc length from x = 1 to x = 2 for y = 3x - 1.</w:t>
      </w:r>
    </w:p>
    <w:p w14:paraId="43D29AFC" w14:textId="77777777" w:rsidR="00A1301E" w:rsidRDefault="00A1301E">
      <w:pPr>
        <w:spacing w:after="3168"/>
      </w:pPr>
    </w:p>
    <w:p w14:paraId="671CF6C1" w14:textId="77777777" w:rsidR="00BC0006" w:rsidRDefault="00BC0006">
      <w:pPr>
        <w:spacing w:before="240" w:after="80"/>
        <w:rPr>
          <w:b/>
        </w:rPr>
      </w:pPr>
    </w:p>
    <w:p w14:paraId="0190966F" w14:textId="0F6314AD" w:rsidR="00A1301E" w:rsidRDefault="00000000">
      <w:pPr>
        <w:spacing w:before="240" w:after="80"/>
      </w:pPr>
      <w:r>
        <w:rPr>
          <w:b/>
        </w:rPr>
        <w:t>21. Find the arc length from the point (0, 2) to (1, 7) for y = 5x + 2.</w:t>
      </w:r>
    </w:p>
    <w:p w14:paraId="4EAE4A3E" w14:textId="77777777" w:rsidR="00BC0006" w:rsidRDefault="00BC0006">
      <w:pPr>
        <w:spacing w:after="3168"/>
      </w:pPr>
    </w:p>
    <w:p w14:paraId="10ABDA26" w14:textId="77777777" w:rsidR="00BC0006" w:rsidRDefault="00BC0006">
      <w:pPr>
        <w:spacing w:before="240" w:after="80"/>
        <w:rPr>
          <w:b/>
        </w:rPr>
      </w:pPr>
    </w:p>
    <w:p w14:paraId="31E91A54" w14:textId="7A3FE475" w:rsidR="00A1301E" w:rsidRDefault="00000000">
      <w:pPr>
        <w:spacing w:before="240" w:after="80"/>
      </w:pPr>
      <w:r>
        <w:rPr>
          <w:b/>
        </w:rPr>
        <w:t xml:space="preserve">22. Set up the integral (do not solve) to find the arc length from the point (-2, 0) to (2, 0) for y = 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 xml:space="preserve">4 </m:t>
            </m:r>
            <m:r>
              <m:rPr>
                <m:sty m:val="bi"/>
              </m:rPr>
              <w:rPr>
                <w:rFonts w:ascii="Cambria Math" w:hAnsi="Cambria Math"/>
              </w:rPr>
              <m:t>–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hAnsi="Cambria Math"/>
          </w:rPr>
          <m:t>.</m:t>
        </m:r>
      </m:oMath>
    </w:p>
    <w:p w14:paraId="56A3DF18" w14:textId="77777777" w:rsidR="00A1301E" w:rsidRDefault="00A1301E">
      <w:pPr>
        <w:spacing w:after="3168"/>
      </w:pPr>
    </w:p>
    <w:sectPr w:rsidR="00A1301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826967">
    <w:abstractNumId w:val="8"/>
  </w:num>
  <w:num w:numId="2" w16cid:durableId="301618342">
    <w:abstractNumId w:val="6"/>
  </w:num>
  <w:num w:numId="3" w16cid:durableId="2101366847">
    <w:abstractNumId w:val="5"/>
  </w:num>
  <w:num w:numId="4" w16cid:durableId="1370883615">
    <w:abstractNumId w:val="4"/>
  </w:num>
  <w:num w:numId="5" w16cid:durableId="905529972">
    <w:abstractNumId w:val="7"/>
  </w:num>
  <w:num w:numId="6" w16cid:durableId="1093281690">
    <w:abstractNumId w:val="3"/>
  </w:num>
  <w:num w:numId="7" w16cid:durableId="512375871">
    <w:abstractNumId w:val="2"/>
  </w:num>
  <w:num w:numId="8" w16cid:durableId="990137826">
    <w:abstractNumId w:val="1"/>
  </w:num>
  <w:num w:numId="9" w16cid:durableId="99248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9E6"/>
    <w:rsid w:val="0029639D"/>
    <w:rsid w:val="00326F90"/>
    <w:rsid w:val="00545065"/>
    <w:rsid w:val="009A32C3"/>
    <w:rsid w:val="00A1301E"/>
    <w:rsid w:val="00AA1D8D"/>
    <w:rsid w:val="00B47730"/>
    <w:rsid w:val="00BC0006"/>
    <w:rsid w:val="00CB0664"/>
    <w:rsid w:val="00F556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15462"/>
  <w14:defaultImageDpi w14:val="300"/>
  <w15:docId w15:val="{E7333F2F-C7F2-4005-B0B4-E7BDB7A8A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Mc</cp:lastModifiedBy>
  <cp:revision>4</cp:revision>
  <dcterms:created xsi:type="dcterms:W3CDTF">2013-12-23T23:15:00Z</dcterms:created>
  <dcterms:modified xsi:type="dcterms:W3CDTF">2026-07-11T18:02:00Z</dcterms:modified>
  <cp:category/>
</cp:coreProperties>
</file>