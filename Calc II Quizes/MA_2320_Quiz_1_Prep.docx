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1741" w14:textId="77777777" w:rsidR="00F70F99" w:rsidRDefault="00000000">
      <w:pPr>
        <w:spacing w:after="40"/>
        <w:jc w:val="center"/>
      </w:pPr>
      <w:r>
        <w:rPr>
          <w:b/>
        </w:rPr>
        <w:t>MA 2320: Quiz 1 Prep</w:t>
      </w:r>
    </w:p>
    <w:p w14:paraId="4AA90363" w14:textId="77777777" w:rsidR="00F70F99" w:rsidRDefault="00000000">
      <w:pPr>
        <w:spacing w:after="480"/>
        <w:jc w:val="center"/>
      </w:pPr>
      <w:r>
        <w:rPr>
          <w:i/>
        </w:rPr>
        <w:t>Calculus I Review</w:t>
      </w:r>
    </w:p>
    <w:p w14:paraId="50F3C096" w14:textId="77777777" w:rsidR="00F70F99" w:rsidRDefault="00000000">
      <w:pPr>
        <w:spacing w:after="480"/>
      </w:pPr>
      <w:r>
        <w:t>Name: ____________________________________</w:t>
      </w:r>
    </w:p>
    <w:p w14:paraId="3230093E" w14:textId="77777777" w:rsidR="00F70F99" w:rsidRDefault="00000000">
      <w:pPr>
        <w:spacing w:after="360"/>
      </w:pPr>
      <w:r>
        <w:rPr>
          <w:b/>
        </w:rPr>
        <w:t>1. Compute the following antiderivatives:</w:t>
      </w:r>
    </w:p>
    <w:p w14:paraId="2B3CB34D" w14:textId="77777777" w:rsidR="00B26E2F" w:rsidRPr="00B26E2F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>∫ (2x² + 1) dx</w:t>
      </w:r>
      <w:r w:rsidR="00B26E2F" w:rsidRPr="00B26E2F">
        <w:rPr>
          <w:sz w:val="24"/>
          <w:szCs w:val="24"/>
        </w:rPr>
        <w:t xml:space="preserve"> </w:t>
      </w:r>
    </w:p>
    <w:p w14:paraId="177F155D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71DA8904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05B08084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329EB6E9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0DEDFD60" w14:textId="2E72FAB8" w:rsidR="00B26E2F" w:rsidRPr="00B26E2F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>∫ (</w:t>
      </w:r>
      <m:oMath>
        <m:r>
          <w:rPr>
            <w:rFonts w:ascii="Cambria Math" w:hAnsi="Cambria Math"/>
            <w:sz w:val="28"/>
            <w:szCs w:val="24"/>
          </w:rPr>
          <m:t>3 ³</m:t>
        </m:r>
        <m:r>
          <w:rPr>
            <w:rFonts w:ascii="Cambria Math" w:hAnsi="Cambria Math"/>
            <w:sz w:val="28"/>
            <w:szCs w:val="24"/>
          </w:rPr>
          <m:t>√</m:t>
        </m:r>
        <m:r>
          <w:rPr>
            <w:rFonts w:ascii="Cambria Math" w:hAnsi="Cambria Math"/>
            <w:sz w:val="28"/>
            <w:szCs w:val="24"/>
          </w:rPr>
          <m:t>x</m:t>
        </m:r>
        <m:r>
          <w:rPr>
            <w:rFonts w:ascii="Cambria Math" w:hAnsi="Cambria Math"/>
            <w:sz w:val="28"/>
            <w:szCs w:val="24"/>
          </w:rPr>
          <m:t xml:space="preserve"> </m:t>
        </m:r>
        <m:r>
          <w:rPr>
            <w:rFonts w:ascii="Cambria Math" w:hAnsi="Cambria Math"/>
            <w:sz w:val="28"/>
            <w:szCs w:val="24"/>
          </w:rPr>
          <m:t>–</m:t>
        </m:r>
        <m:r>
          <w:rPr>
            <w:rFonts w:ascii="Cambria Math" w:hAnsi="Cambria Math"/>
            <w:sz w:val="28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sin⁡</m:t>
        </m:r>
        <m:r>
          <w:rPr>
            <w:rFonts w:ascii="Cambria Math" w:hAnsi="Cambria Math"/>
            <w:sz w:val="28"/>
            <w:szCs w:val="24"/>
          </w:rPr>
          <m:t>(x))</m:t>
        </m:r>
      </m:oMath>
      <w:r w:rsidRPr="00B26E2F">
        <w:rPr>
          <w:sz w:val="28"/>
          <w:szCs w:val="24"/>
        </w:rPr>
        <w:t xml:space="preserve"> dx</w:t>
      </w:r>
      <w:r w:rsidR="00B26E2F" w:rsidRPr="00B26E2F">
        <w:rPr>
          <w:sz w:val="24"/>
          <w:szCs w:val="24"/>
        </w:rPr>
        <w:t xml:space="preserve"> </w:t>
      </w:r>
    </w:p>
    <w:p w14:paraId="44A41938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727AB822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706F99C1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664507AD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1B3BF47F" w14:textId="36926E91" w:rsidR="00B26E2F" w:rsidRPr="00B26E2F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 xml:space="preserve">∫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4"/>
                  </w:rPr>
                  <m:t xml:space="preserve">3x </m:t>
                </m:r>
                <m:r>
                  <w:rPr>
                    <w:rFonts w:ascii="Cambria Math" w:hAnsi="Cambria Math"/>
                    <w:sz w:val="28"/>
                    <w:szCs w:val="24"/>
                  </w:rPr>
                  <m:t>–</m:t>
                </m:r>
                <m:r>
                  <w:rPr>
                    <w:rFonts w:ascii="Cambria Math" w:hAnsi="Cambria Math"/>
                    <w:sz w:val="28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4"/>
                  </w:rPr>
                  <m:t>+ 1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4"/>
              </w:rPr>
              <m:t>2x</m:t>
            </m:r>
          </m:den>
        </m:f>
      </m:oMath>
      <w:r w:rsidRPr="00B26E2F">
        <w:rPr>
          <w:sz w:val="28"/>
          <w:szCs w:val="24"/>
        </w:rPr>
        <w:t xml:space="preserve"> dx</w:t>
      </w:r>
      <w:r w:rsidR="00B26E2F" w:rsidRPr="00B26E2F">
        <w:rPr>
          <w:sz w:val="24"/>
          <w:szCs w:val="24"/>
        </w:rPr>
        <w:t xml:space="preserve"> </w:t>
      </w:r>
    </w:p>
    <w:p w14:paraId="61D992EE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37A22038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26721B5B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3860DE48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212428DD" w14:textId="50D4D22E" w:rsidR="00B26E2F" w:rsidRPr="00B26E2F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 xml:space="preserve">∫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x</m:t>
            </m:r>
          </m:sup>
        </m:sSup>
      </m:oMath>
      <w:r w:rsidRPr="00B26E2F">
        <w:rPr>
          <w:sz w:val="28"/>
          <w:szCs w:val="24"/>
        </w:rPr>
        <w:t xml:space="preserve"> dx</w:t>
      </w:r>
      <w:r w:rsidR="00B26E2F" w:rsidRPr="00B26E2F">
        <w:rPr>
          <w:sz w:val="24"/>
          <w:szCs w:val="24"/>
        </w:rPr>
        <w:t xml:space="preserve"> </w:t>
      </w:r>
    </w:p>
    <w:p w14:paraId="17A5A608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75B529E3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379891E0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73E1AD43" w14:textId="197097C2" w:rsidR="00B26E2F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 xml:space="preserve">∫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  <m:r>
              <w:rPr>
                <w:rFonts w:ascii="Cambria Math" w:hAnsi="Cambria Math"/>
                <w:sz w:val="28"/>
                <w:szCs w:val="24"/>
              </w:rPr>
              <m:t>x</m:t>
            </m:r>
          </m:sup>
        </m:sSup>
      </m:oMath>
      <w:r w:rsidRPr="00B26E2F">
        <w:rPr>
          <w:sz w:val="28"/>
          <w:szCs w:val="24"/>
        </w:rPr>
        <w:t>dx</w:t>
      </w:r>
      <w:r w:rsidR="00B26E2F" w:rsidRPr="00B26E2F">
        <w:rPr>
          <w:sz w:val="24"/>
          <w:szCs w:val="24"/>
        </w:rPr>
        <w:t xml:space="preserve"> </w:t>
      </w:r>
    </w:p>
    <w:p w14:paraId="4EDFE07A" w14:textId="77777777" w:rsidR="00B26A55" w:rsidRPr="00B26A55" w:rsidRDefault="00B26A55" w:rsidP="00B26A55">
      <w:pPr>
        <w:spacing w:after="160"/>
        <w:ind w:left="717"/>
        <w:rPr>
          <w:sz w:val="24"/>
          <w:szCs w:val="24"/>
        </w:rPr>
      </w:pPr>
    </w:p>
    <w:p w14:paraId="02CCCB85" w14:textId="03A7F948" w:rsidR="00B26A55" w:rsidRPr="00B26A55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lastRenderedPageBreak/>
        <w:t xml:space="preserve">∫ </w:t>
      </w:r>
      <m:oMath>
        <m:r>
          <w:rPr>
            <w:rFonts w:ascii="Cambria Math" w:hAnsi="Cambria Math"/>
            <w:sz w:val="28"/>
            <w:szCs w:val="24"/>
          </w:rPr>
          <m:t xml:space="preserve">3x </m:t>
        </m:r>
        <m:r>
          <w:rPr>
            <w:rFonts w:ascii="Cambria Math" w:hAnsi="Cambria Math"/>
            <w:sz w:val="28"/>
            <w:szCs w:val="24"/>
          </w:rPr>
          <m:t>³</m:t>
        </m:r>
        <m:r>
          <w:rPr>
            <w:rFonts w:ascii="Cambria Math" w:hAnsi="Cambria Math"/>
            <w:sz w:val="28"/>
            <w:szCs w:val="24"/>
          </w:rPr>
          <m:t>√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- 1</m:t>
        </m:r>
        <m:r>
          <w:rPr>
            <w:rFonts w:ascii="Cambria Math" w:hAnsi="Cambria Math"/>
            <w:sz w:val="28"/>
            <w:szCs w:val="24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4"/>
          </w:rPr>
          <m:t>)</m:t>
        </m:r>
      </m:oMath>
      <w:r w:rsidRPr="00B26E2F">
        <w:rPr>
          <w:sz w:val="28"/>
          <w:szCs w:val="24"/>
        </w:rPr>
        <w:t xml:space="preserve"> dx</w:t>
      </w:r>
    </w:p>
    <w:p w14:paraId="620ED264" w14:textId="77777777" w:rsidR="00B26A55" w:rsidRPr="00B26A55" w:rsidRDefault="00B26A55" w:rsidP="00B26A55">
      <w:pPr>
        <w:pStyle w:val="ListParagraph"/>
        <w:rPr>
          <w:sz w:val="24"/>
          <w:szCs w:val="24"/>
        </w:rPr>
      </w:pPr>
    </w:p>
    <w:p w14:paraId="55E8E10F" w14:textId="77777777" w:rsidR="00B26A55" w:rsidRPr="00B26A55" w:rsidRDefault="00B26A55" w:rsidP="00B26A55">
      <w:pPr>
        <w:spacing w:after="160"/>
        <w:rPr>
          <w:sz w:val="24"/>
          <w:szCs w:val="24"/>
        </w:rPr>
      </w:pPr>
    </w:p>
    <w:p w14:paraId="05A87028" w14:textId="77777777" w:rsidR="00B26A55" w:rsidRPr="00B26A55" w:rsidRDefault="00B26A55" w:rsidP="00B26A55">
      <w:pPr>
        <w:pStyle w:val="ListParagraph"/>
        <w:rPr>
          <w:sz w:val="28"/>
          <w:szCs w:val="24"/>
        </w:rPr>
      </w:pPr>
    </w:p>
    <w:p w14:paraId="7F792F8F" w14:textId="56A01FB6" w:rsidR="00B26E2F" w:rsidRPr="00B26A55" w:rsidRDefault="00B26A55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A55">
        <w:rPr>
          <w:sz w:val="28"/>
          <w:szCs w:val="24"/>
        </w:rPr>
        <w:t xml:space="preserve"> </w:t>
      </w:r>
      <w:r w:rsidR="00000000" w:rsidRPr="00B26A55">
        <w:rPr>
          <w:sz w:val="28"/>
          <w:szCs w:val="24"/>
        </w:rPr>
        <w:t xml:space="preserve">∫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sz w:val="28"/>
                <w:szCs w:val="24"/>
              </w:rPr>
              <m:t>1 +</m:t>
            </m:r>
            <m:func>
              <m:funcPr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e>
            </m:func>
          </m:den>
        </m:f>
      </m:oMath>
      <w:r>
        <w:rPr>
          <w:sz w:val="28"/>
          <w:szCs w:val="24"/>
        </w:rPr>
        <w:t xml:space="preserve"> dx</w:t>
      </w:r>
    </w:p>
    <w:p w14:paraId="6B072725" w14:textId="77777777" w:rsidR="00B26A55" w:rsidRDefault="00B26A55" w:rsidP="00B26A55">
      <w:pPr>
        <w:pStyle w:val="ListParagraph"/>
        <w:rPr>
          <w:sz w:val="24"/>
          <w:szCs w:val="24"/>
        </w:rPr>
      </w:pPr>
    </w:p>
    <w:p w14:paraId="0606B4EB" w14:textId="77777777" w:rsidR="00B26A55" w:rsidRPr="00B26A55" w:rsidRDefault="00B26A55" w:rsidP="00B26A55">
      <w:pPr>
        <w:pStyle w:val="ListParagraph"/>
        <w:rPr>
          <w:sz w:val="24"/>
          <w:szCs w:val="24"/>
        </w:rPr>
      </w:pPr>
    </w:p>
    <w:p w14:paraId="770AE9C0" w14:textId="77777777" w:rsidR="00B26A55" w:rsidRDefault="00B26A55" w:rsidP="00B26A55">
      <w:pPr>
        <w:spacing w:after="160"/>
        <w:rPr>
          <w:sz w:val="24"/>
          <w:szCs w:val="24"/>
        </w:rPr>
      </w:pPr>
    </w:p>
    <w:p w14:paraId="47E27CF0" w14:textId="77777777" w:rsidR="00B26A55" w:rsidRPr="00B26A55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 xml:space="preserve">∫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sz w:val="28"/>
                <w:szCs w:val="24"/>
              </w:rPr>
              <m:t xml:space="preserve">1 </m:t>
            </m:r>
            <m:r>
              <w:rPr>
                <w:rFonts w:ascii="Cambria Math" w:hAnsi="Cambria Math"/>
                <w:sz w:val="28"/>
                <w:szCs w:val="24"/>
              </w:rPr>
              <m:t>–</m:t>
            </m:r>
            <m:func>
              <m:funcPr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4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e>
            </m:func>
          </m:den>
        </m:f>
      </m:oMath>
      <w:r w:rsidRPr="00B26E2F">
        <w:rPr>
          <w:sz w:val="28"/>
          <w:szCs w:val="24"/>
        </w:rPr>
        <w:t xml:space="preserve"> </w:t>
      </w:r>
      <w:r w:rsidR="00B26A55">
        <w:rPr>
          <w:sz w:val="28"/>
          <w:szCs w:val="24"/>
        </w:rPr>
        <w:t>dx</w:t>
      </w:r>
      <w:r w:rsidR="00B26A55" w:rsidRPr="00B26E2F">
        <w:rPr>
          <w:sz w:val="28"/>
          <w:szCs w:val="24"/>
        </w:rPr>
        <w:t xml:space="preserve"> </w:t>
      </w:r>
    </w:p>
    <w:p w14:paraId="56DFE378" w14:textId="77777777" w:rsidR="00B26A55" w:rsidRPr="00B26A55" w:rsidRDefault="00B26A55" w:rsidP="00B26A55">
      <w:pPr>
        <w:spacing w:after="160"/>
        <w:ind w:left="717"/>
        <w:rPr>
          <w:sz w:val="24"/>
          <w:szCs w:val="24"/>
        </w:rPr>
      </w:pPr>
      <w:r w:rsidRPr="00B26A55">
        <w:rPr>
          <w:i/>
          <w:iCs/>
          <w:sz w:val="18"/>
          <w:szCs w:val="16"/>
        </w:rPr>
        <w:t>(</w:t>
      </w:r>
      <w:r w:rsidRPr="00B26A55">
        <w:rPr>
          <w:b/>
          <w:bCs/>
          <w:i/>
          <w:iCs/>
          <w:sz w:val="18"/>
          <w:szCs w:val="16"/>
        </w:rPr>
        <w:t>Note</w:t>
      </w:r>
      <w:r w:rsidRPr="00B26A55">
        <w:rPr>
          <w:i/>
          <w:iCs/>
          <w:sz w:val="18"/>
          <w:szCs w:val="16"/>
        </w:rPr>
        <w:t xml:space="preserve">: No </w:t>
      </w:r>
      <w:r w:rsidRPr="00B26A55">
        <w:rPr>
          <w:b/>
          <w:bCs/>
          <w:i/>
          <w:iCs/>
          <w:sz w:val="18"/>
          <w:szCs w:val="16"/>
          <w:u w:val="single"/>
        </w:rPr>
        <w:t>u-sub</w:t>
      </w:r>
      <w:r w:rsidRPr="00B26A55">
        <w:rPr>
          <w:i/>
          <w:iCs/>
          <w:sz w:val="18"/>
          <w:szCs w:val="16"/>
        </w:rPr>
        <w:t xml:space="preserve"> needed here)</w:t>
      </w:r>
    </w:p>
    <w:p w14:paraId="77F19722" w14:textId="132D31F7" w:rsidR="00B26E2F" w:rsidRPr="00B26E2F" w:rsidRDefault="00B26A55" w:rsidP="00B26A55">
      <w:pPr>
        <w:pStyle w:val="ListParagraph"/>
        <w:spacing w:after="160"/>
        <w:ind w:left="1437"/>
        <w:rPr>
          <w:sz w:val="24"/>
          <w:szCs w:val="24"/>
        </w:rPr>
      </w:pPr>
      <w:r>
        <w:rPr>
          <w:sz w:val="28"/>
          <w:szCs w:val="24"/>
        </w:rPr>
        <w:t xml:space="preserve">           </w:t>
      </w:r>
    </w:p>
    <w:p w14:paraId="670668FC" w14:textId="77777777" w:rsidR="00B26E2F" w:rsidRDefault="00B26E2F" w:rsidP="00B26E2F">
      <w:pPr>
        <w:spacing w:after="160"/>
        <w:rPr>
          <w:sz w:val="24"/>
          <w:szCs w:val="24"/>
        </w:rPr>
      </w:pPr>
    </w:p>
    <w:p w14:paraId="4C2119D7" w14:textId="77777777" w:rsidR="00B26A55" w:rsidRPr="00B26E2F" w:rsidRDefault="00B26A55" w:rsidP="00B26E2F">
      <w:pPr>
        <w:spacing w:after="160"/>
        <w:rPr>
          <w:sz w:val="24"/>
          <w:szCs w:val="24"/>
        </w:rPr>
      </w:pPr>
    </w:p>
    <w:p w14:paraId="355D3A74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38C0771C" w14:textId="69472896" w:rsidR="00B26E2F" w:rsidRPr="00B26A55" w:rsidRDefault="00000000" w:rsidP="00B26A55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 xml:space="preserve">∫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3</m:t>
            </m:r>
            <m:func>
              <m:funcPr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sz w:val="28"/>
                <w:szCs w:val="24"/>
              </w:rPr>
              <m:t>(4 – 5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 xml:space="preserve"> cos⁡</m:t>
            </m:r>
            <m:r>
              <w:rPr>
                <w:rFonts w:ascii="Cambria Math" w:hAnsi="Cambria Math"/>
                <w:sz w:val="28"/>
                <w:szCs w:val="24"/>
              </w:rPr>
              <m:t>(x)</m:t>
            </m:r>
          </m:den>
        </m:f>
      </m:oMath>
      <w:r w:rsidRPr="00B26A55">
        <w:rPr>
          <w:sz w:val="28"/>
          <w:szCs w:val="24"/>
        </w:rPr>
        <w:t xml:space="preserve"> dx</w:t>
      </w:r>
      <w:r w:rsidR="00B26E2F" w:rsidRPr="00B26A55">
        <w:rPr>
          <w:sz w:val="28"/>
          <w:szCs w:val="24"/>
        </w:rPr>
        <w:t xml:space="preserve"> </w:t>
      </w:r>
    </w:p>
    <w:p w14:paraId="32797EA4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4E62EF72" w14:textId="77777777" w:rsidR="00B26A55" w:rsidRPr="00B26E2F" w:rsidRDefault="00B26A55" w:rsidP="00B26E2F">
      <w:pPr>
        <w:spacing w:after="160"/>
        <w:rPr>
          <w:sz w:val="24"/>
          <w:szCs w:val="24"/>
        </w:rPr>
      </w:pPr>
    </w:p>
    <w:p w14:paraId="75E6B489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585DF7A3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7F21D238" w14:textId="5DA6F01A" w:rsidR="00B26E2F" w:rsidRPr="00B26E2F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 xml:space="preserve">∫ </w:t>
      </w:r>
      <m:oMath>
        <m:r>
          <w:rPr>
            <w:rFonts w:ascii="Cambria Math" w:hAnsi="Cambria Math"/>
            <w:sz w:val="28"/>
            <w:szCs w:val="24"/>
          </w:rPr>
          <m:t xml:space="preserve">5x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 xml:space="preserve">2x </m:t>
            </m:r>
            <m:r>
              <w:rPr>
                <w:rFonts w:ascii="Cambria Math" w:hAnsi="Cambria Math"/>
                <w:sz w:val="28"/>
                <w:szCs w:val="24"/>
              </w:rPr>
              <m:t>–</m:t>
            </m:r>
            <m:r>
              <w:rPr>
                <w:rFonts w:ascii="Cambria Math" w:hAnsi="Cambria Math"/>
                <w:sz w:val="28"/>
                <w:szCs w:val="24"/>
              </w:rPr>
              <m:t xml:space="preserve"> 9</m:t>
            </m:r>
          </m:e>
        </m:rad>
      </m:oMath>
      <w:r w:rsidRPr="00B26E2F">
        <w:rPr>
          <w:sz w:val="28"/>
          <w:szCs w:val="24"/>
        </w:rPr>
        <w:t xml:space="preserve"> dx</w:t>
      </w:r>
      <w:r w:rsidR="00B26E2F" w:rsidRPr="00B26E2F">
        <w:rPr>
          <w:sz w:val="28"/>
          <w:szCs w:val="24"/>
        </w:rPr>
        <w:t xml:space="preserve"> </w:t>
      </w:r>
    </w:p>
    <w:p w14:paraId="0C9B89DD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2E5C6330" w14:textId="77777777" w:rsidR="00B26E2F" w:rsidRDefault="00B26E2F" w:rsidP="00B26E2F">
      <w:pPr>
        <w:spacing w:after="160"/>
        <w:rPr>
          <w:sz w:val="24"/>
          <w:szCs w:val="24"/>
        </w:rPr>
      </w:pPr>
    </w:p>
    <w:p w14:paraId="217A20E5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488123DA" w14:textId="77777777" w:rsidR="00B26E2F" w:rsidRPr="00B26E2F" w:rsidRDefault="00B26E2F" w:rsidP="00B26E2F">
      <w:pPr>
        <w:spacing w:after="160"/>
        <w:rPr>
          <w:sz w:val="24"/>
          <w:szCs w:val="24"/>
        </w:rPr>
      </w:pPr>
    </w:p>
    <w:p w14:paraId="3A09A57B" w14:textId="4A4AD1EC" w:rsidR="00F70F99" w:rsidRPr="00B26E2F" w:rsidRDefault="00000000" w:rsidP="00B26E2F">
      <w:pPr>
        <w:pStyle w:val="ListParagraph"/>
        <w:numPr>
          <w:ilvl w:val="0"/>
          <w:numId w:val="13"/>
        </w:numPr>
        <w:spacing w:after="160"/>
        <w:rPr>
          <w:sz w:val="24"/>
          <w:szCs w:val="24"/>
        </w:rPr>
      </w:pPr>
      <w:r w:rsidRPr="00B26E2F">
        <w:rPr>
          <w:sz w:val="28"/>
          <w:szCs w:val="24"/>
        </w:rPr>
        <w:t xml:space="preserve">∫ </w:t>
      </w:r>
      <m:oMath>
        <m:func>
          <m:funcPr>
            <m:ctrlPr>
              <w:rPr>
                <w:rFonts w:ascii="Cambria Math" w:hAnsi="Cambria Math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sec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</m:d>
          </m:e>
        </m:func>
        <m:func>
          <m:funcPr>
            <m:ctrlPr>
              <w:rPr>
                <w:rFonts w:ascii="Cambria Math" w:hAnsi="Cambria Math"/>
                <w:sz w:val="28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4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x</m:t>
                </m:r>
              </m:e>
            </m:d>
          </m:e>
        </m:func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/>
                    <w:sz w:val="28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4"/>
                  </w:rPr>
                  <m:t>sec</m:t>
                </m: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  <w:sz w:val="28"/>
                <w:szCs w:val="24"/>
              </w:rPr>
              <m:t>+ 1</m:t>
            </m:r>
          </m:e>
        </m:rad>
      </m:oMath>
      <w:r w:rsidRPr="00B26E2F">
        <w:rPr>
          <w:sz w:val="28"/>
          <w:szCs w:val="24"/>
        </w:rPr>
        <w:t xml:space="preserve"> dx</w:t>
      </w:r>
    </w:p>
    <w:sectPr w:rsidR="00F70F99" w:rsidRPr="00B26E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873B6"/>
    <w:multiLevelType w:val="hybridMultilevel"/>
    <w:tmpl w:val="709A4D9E"/>
    <w:lvl w:ilvl="0" w:tplc="F9C80B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B23E7"/>
    <w:multiLevelType w:val="hybridMultilevel"/>
    <w:tmpl w:val="195AF514"/>
    <w:lvl w:ilvl="0" w:tplc="F9C80BD6">
      <w:start w:val="1"/>
      <w:numFmt w:val="lowerRoman"/>
      <w:lvlText w:val="(%1)"/>
      <w:lvlJc w:val="left"/>
      <w:pPr>
        <w:ind w:left="14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DF77AF2"/>
    <w:multiLevelType w:val="hybridMultilevel"/>
    <w:tmpl w:val="22DA5418"/>
    <w:lvl w:ilvl="0" w:tplc="0B68F456">
      <w:start w:val="1"/>
      <w:numFmt w:val="lowerLetter"/>
      <w:lvlText w:val="(%1)"/>
      <w:lvlJc w:val="left"/>
      <w:pPr>
        <w:ind w:left="789" w:hanging="432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74842AC2"/>
    <w:multiLevelType w:val="hybridMultilevel"/>
    <w:tmpl w:val="1292BD06"/>
    <w:lvl w:ilvl="0" w:tplc="04090015">
      <w:start w:val="1"/>
      <w:numFmt w:val="upperLetter"/>
      <w:lvlText w:val="%1."/>
      <w:lvlJc w:val="left"/>
      <w:pPr>
        <w:ind w:left="1437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688747940">
    <w:abstractNumId w:val="8"/>
  </w:num>
  <w:num w:numId="2" w16cid:durableId="964654923">
    <w:abstractNumId w:val="6"/>
  </w:num>
  <w:num w:numId="3" w16cid:durableId="1903252306">
    <w:abstractNumId w:val="5"/>
  </w:num>
  <w:num w:numId="4" w16cid:durableId="1254586410">
    <w:abstractNumId w:val="4"/>
  </w:num>
  <w:num w:numId="5" w16cid:durableId="479924461">
    <w:abstractNumId w:val="7"/>
  </w:num>
  <w:num w:numId="6" w16cid:durableId="1063722783">
    <w:abstractNumId w:val="3"/>
  </w:num>
  <w:num w:numId="7" w16cid:durableId="1641421404">
    <w:abstractNumId w:val="2"/>
  </w:num>
  <w:num w:numId="8" w16cid:durableId="282156827">
    <w:abstractNumId w:val="1"/>
  </w:num>
  <w:num w:numId="9" w16cid:durableId="2076123086">
    <w:abstractNumId w:val="0"/>
  </w:num>
  <w:num w:numId="10" w16cid:durableId="2133672563">
    <w:abstractNumId w:val="9"/>
  </w:num>
  <w:num w:numId="11" w16cid:durableId="1881016157">
    <w:abstractNumId w:val="10"/>
  </w:num>
  <w:num w:numId="12" w16cid:durableId="1523780895">
    <w:abstractNumId w:val="11"/>
  </w:num>
  <w:num w:numId="13" w16cid:durableId="3522215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04D0"/>
    <w:rsid w:val="00AA1D8D"/>
    <w:rsid w:val="00B26A55"/>
    <w:rsid w:val="00B26E2F"/>
    <w:rsid w:val="00B47730"/>
    <w:rsid w:val="00CB0664"/>
    <w:rsid w:val="00F70F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B5819"/>
  <w14:defaultImageDpi w14:val="300"/>
  <w15:docId w15:val="{7F8A71DE-D2ED-440A-A714-83F14FE7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26E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Mc</cp:lastModifiedBy>
  <cp:revision>3</cp:revision>
  <cp:lastPrinted>2026-07-06T19:05:00Z</cp:lastPrinted>
  <dcterms:created xsi:type="dcterms:W3CDTF">2013-12-23T23:15:00Z</dcterms:created>
  <dcterms:modified xsi:type="dcterms:W3CDTF">2026-07-06T19:05:00Z</dcterms:modified>
  <cp:category/>
</cp:coreProperties>
</file>