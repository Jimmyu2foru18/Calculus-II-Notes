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2C86" w14:textId="77777777" w:rsidR="00EC3C99" w:rsidRDefault="00000000">
      <w:pPr>
        <w:spacing w:after="360"/>
        <w:jc w:val="center"/>
      </w:pPr>
      <w:r>
        <w:rPr>
          <w:b/>
        </w:rPr>
        <w:t>MA 2320: Quiz 2</w:t>
      </w:r>
    </w:p>
    <w:p w14:paraId="3C3EDB9C" w14:textId="77777777" w:rsidR="00EC3C99" w:rsidRDefault="00000000">
      <w:pPr>
        <w:spacing w:after="480"/>
      </w:pPr>
      <w:r>
        <w:t xml:space="preserve">Name: ___________________________ </w:t>
      </w:r>
      <w:r>
        <w:tab/>
      </w:r>
      <w:r>
        <w:tab/>
        <w:t>Date: ___________________</w:t>
      </w:r>
    </w:p>
    <w:p w14:paraId="527BBBB9" w14:textId="77777777" w:rsidR="00EC3C99" w:rsidRDefault="00000000">
      <w:pPr>
        <w:spacing w:after="240"/>
      </w:pPr>
      <w:r>
        <w:rPr>
          <w:b/>
        </w:rPr>
        <w:t>1. Calculate the following antiderivatives:</w:t>
      </w:r>
    </w:p>
    <w:p w14:paraId="6FDD900E" w14:textId="77777777" w:rsidR="00EC3C99" w:rsidRDefault="00000000">
      <w:pPr>
        <w:ind w:left="576"/>
      </w:pPr>
      <w:r>
        <w:rPr>
          <w:b/>
        </w:rPr>
        <w:t xml:space="preserve">(a)  </w:t>
      </w:r>
      <w:r>
        <w:t>∫ sin(x) cos²(x) dx</w:t>
      </w:r>
    </w:p>
    <w:p w14:paraId="21EC5FD9" w14:textId="77777777" w:rsidR="00EC3C99" w:rsidRDefault="00EC3C99">
      <w:pPr>
        <w:spacing w:after="2400"/>
      </w:pPr>
    </w:p>
    <w:p w14:paraId="0425DDEE" w14:textId="7640EF60" w:rsidR="00EC3C99" w:rsidRDefault="00000000">
      <w:pPr>
        <w:ind w:left="576"/>
      </w:pPr>
      <w:r>
        <w:rPr>
          <w:b/>
        </w:rPr>
        <w:t xml:space="preserve">(b) 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sup>
            </m:sSup>
          </m:e>
        </m:nary>
      </m:oMath>
      <w:r w:rsidR="00761EEF">
        <w:t xml:space="preserve"> dx</w:t>
      </w:r>
    </w:p>
    <w:p w14:paraId="3BBF9BA0" w14:textId="77777777" w:rsidR="00EC3C99" w:rsidRDefault="00EC3C99">
      <w:pPr>
        <w:spacing w:after="2400"/>
      </w:pPr>
    </w:p>
    <w:p w14:paraId="79164689" w14:textId="77777777" w:rsidR="00761EEF" w:rsidRDefault="00000000" w:rsidP="00761EEF">
      <w:pPr>
        <w:spacing w:after="240"/>
      </w:pPr>
      <w:r>
        <w:rPr>
          <w:b/>
        </w:rPr>
        <w:t>2. Compute the following sum:</w:t>
      </w:r>
    </w:p>
    <w:p w14:paraId="6F1559D2" w14:textId="71D45037" w:rsidR="00EC3C99" w:rsidRPr="00761EEF" w:rsidRDefault="00761EEF" w:rsidP="00761EEF">
      <w:pPr>
        <w:spacing w:after="240"/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- 3k</m:t>
                  </m:r>
                </m:e>
              </m:d>
            </m:e>
          </m:nary>
        </m:oMath>
      </m:oMathPara>
    </w:p>
    <w:p w14:paraId="2123AFAC" w14:textId="77777777" w:rsidR="00EC3C99" w:rsidRDefault="00EC3C99">
      <w:pPr>
        <w:spacing w:after="2800"/>
      </w:pPr>
    </w:p>
    <w:p w14:paraId="71171FFD" w14:textId="77777777" w:rsidR="00EC3C99" w:rsidRDefault="00000000">
      <w:pPr>
        <w:spacing w:after="240"/>
      </w:pPr>
      <w:r>
        <w:rPr>
          <w:b/>
        </w:rPr>
        <w:lastRenderedPageBreak/>
        <w:t xml:space="preserve">3. </w:t>
      </w:r>
      <w:r w:rsidRPr="00761EEF">
        <w:rPr>
          <w:bCs/>
          <w:u w:val="single"/>
        </w:rPr>
        <w:t>Let</w:t>
      </w:r>
      <w:r w:rsidRPr="00761EEF">
        <w:rPr>
          <w:b/>
          <w:u w:val="single"/>
        </w:rPr>
        <w:t xml:space="preserve"> f(x) = x + 1 </w:t>
      </w:r>
      <w:r w:rsidRPr="00761EEF">
        <w:rPr>
          <w:bCs/>
          <w:u w:val="single"/>
        </w:rPr>
        <w:t xml:space="preserve">over the interval </w:t>
      </w:r>
      <w:r w:rsidRPr="00761EEF">
        <w:rPr>
          <w:b/>
          <w:u w:val="single"/>
        </w:rPr>
        <w:t xml:space="preserve">[1, 6]. </w:t>
      </w:r>
      <w:r w:rsidRPr="00761EEF">
        <w:rPr>
          <w:bCs/>
          <w:u w:val="single"/>
        </w:rPr>
        <w:t>Let</w:t>
      </w:r>
      <w:r w:rsidRPr="00761EEF">
        <w:rPr>
          <w:b/>
          <w:u w:val="single"/>
        </w:rPr>
        <w:t xml:space="preserve"> n = 5</w:t>
      </w:r>
      <w:r>
        <w:rPr>
          <w:b/>
        </w:rPr>
        <w:t>.</w:t>
      </w:r>
    </w:p>
    <w:p w14:paraId="08E66841" w14:textId="669D0003" w:rsidR="00EC3C99" w:rsidRDefault="00000000" w:rsidP="00761EEF">
      <w:pPr>
        <w:ind w:left="576"/>
      </w:pPr>
      <w:r>
        <w:rPr>
          <w:b/>
        </w:rPr>
        <w:t xml:space="preserve">(a)  </w:t>
      </w:r>
      <w:r>
        <w:t>Graph the function with n regions. Label the important points on the graph.</w:t>
      </w:r>
    </w:p>
    <w:p w14:paraId="634FCF98" w14:textId="77777777" w:rsidR="00761EEF" w:rsidRDefault="00761EEF" w:rsidP="00761EEF">
      <w:pPr>
        <w:ind w:left="576"/>
      </w:pPr>
    </w:p>
    <w:p w14:paraId="1C8D59A2" w14:textId="77777777" w:rsidR="00761EEF" w:rsidRDefault="00761EEF" w:rsidP="00761EEF">
      <w:pPr>
        <w:ind w:left="576"/>
      </w:pPr>
    </w:p>
    <w:p w14:paraId="24A1352B" w14:textId="77777777" w:rsidR="00761EEF" w:rsidRDefault="00761EEF" w:rsidP="00761EEF">
      <w:pPr>
        <w:ind w:left="576"/>
      </w:pPr>
    </w:p>
    <w:p w14:paraId="1C8C83DB" w14:textId="77777777" w:rsidR="00761EEF" w:rsidRDefault="00761EEF" w:rsidP="00761EEF">
      <w:pPr>
        <w:ind w:left="576"/>
      </w:pPr>
    </w:p>
    <w:p w14:paraId="2413EC44" w14:textId="77777777" w:rsidR="00761EEF" w:rsidRDefault="00761EEF" w:rsidP="00761EEF">
      <w:pPr>
        <w:ind w:left="576"/>
      </w:pPr>
    </w:p>
    <w:p w14:paraId="0A3A3FE9" w14:textId="484D05A6" w:rsidR="00EC3C99" w:rsidRDefault="00000000">
      <w:pPr>
        <w:ind w:left="576"/>
      </w:pPr>
      <w:r>
        <w:rPr>
          <w:b/>
        </w:rPr>
        <w:t xml:space="preserve">(b) </w:t>
      </w:r>
      <w:r>
        <w:t>Compute the LH (Left-Hand) rule Riemann sum.</w:t>
      </w:r>
    </w:p>
    <w:p w14:paraId="77B28D41" w14:textId="77777777" w:rsidR="00EC3C99" w:rsidRDefault="00EC3C99">
      <w:pPr>
        <w:spacing w:after="2400"/>
      </w:pPr>
    </w:p>
    <w:p w14:paraId="17E1FEFC" w14:textId="77777777" w:rsidR="00EC3C99" w:rsidRDefault="00000000">
      <w:pPr>
        <w:ind w:left="576"/>
      </w:pPr>
      <w:r>
        <w:rPr>
          <w:b/>
        </w:rPr>
        <w:t xml:space="preserve">(c)  </w:t>
      </w:r>
      <w:r>
        <w:t>Compute the RH (Right-Hand) rule Riemann sum.</w:t>
      </w:r>
    </w:p>
    <w:p w14:paraId="53FFD380" w14:textId="77777777" w:rsidR="00EC3C99" w:rsidRDefault="00EC3C99">
      <w:pPr>
        <w:spacing w:after="2400"/>
      </w:pPr>
    </w:p>
    <w:p w14:paraId="782B7BC8" w14:textId="6CEBE35A" w:rsidR="00EC3C99" w:rsidRDefault="00000000" w:rsidP="00761EEF">
      <w:pPr>
        <w:spacing w:after="240"/>
      </w:pPr>
      <w:r>
        <w:rPr>
          <w:b/>
        </w:rPr>
        <w:t>4. Using the definition of the integral, compute:</w:t>
      </w:r>
      <w:r w:rsidR="00761EEF">
        <w:t xml:space="preserve"> 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3 -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</m:oMath>
      <w:r>
        <w:t xml:space="preserve"> dx</w:t>
      </w:r>
    </w:p>
    <w:p w14:paraId="3738998C" w14:textId="77777777" w:rsidR="00EC3C99" w:rsidRDefault="00EC3C99">
      <w:pPr>
        <w:spacing w:after="3600"/>
      </w:pPr>
    </w:p>
    <w:sectPr w:rsidR="00EC3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026573">
    <w:abstractNumId w:val="8"/>
  </w:num>
  <w:num w:numId="2" w16cid:durableId="1931233525">
    <w:abstractNumId w:val="6"/>
  </w:num>
  <w:num w:numId="3" w16cid:durableId="40832760">
    <w:abstractNumId w:val="5"/>
  </w:num>
  <w:num w:numId="4" w16cid:durableId="309677353">
    <w:abstractNumId w:val="4"/>
  </w:num>
  <w:num w:numId="5" w16cid:durableId="1031759852">
    <w:abstractNumId w:val="7"/>
  </w:num>
  <w:num w:numId="6" w16cid:durableId="1992128474">
    <w:abstractNumId w:val="3"/>
  </w:num>
  <w:num w:numId="7" w16cid:durableId="1092386748">
    <w:abstractNumId w:val="2"/>
  </w:num>
  <w:num w:numId="8" w16cid:durableId="1676766663">
    <w:abstractNumId w:val="1"/>
  </w:num>
  <w:num w:numId="9" w16cid:durableId="2479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EEF"/>
    <w:rsid w:val="00AA1D8D"/>
    <w:rsid w:val="00B47730"/>
    <w:rsid w:val="00CB0664"/>
    <w:rsid w:val="00DA47CA"/>
    <w:rsid w:val="00EC3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E2DD5"/>
  <w14:defaultImageDpi w14:val="300"/>
  <w15:docId w15:val="{08B9443A-4247-43EC-A219-B32BE275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Mc</cp:lastModifiedBy>
  <cp:revision>2</cp:revision>
  <dcterms:created xsi:type="dcterms:W3CDTF">2013-12-23T23:15:00Z</dcterms:created>
  <dcterms:modified xsi:type="dcterms:W3CDTF">2026-07-07T19:07:00Z</dcterms:modified>
  <cp:category/>
</cp:coreProperties>
</file>