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0224" w14:textId="152BDDD1" w:rsidR="00F40A7C" w:rsidRDefault="00000000" w:rsidP="00022738">
      <w:r>
        <w:rPr>
          <w:b/>
          <w:sz w:val="32"/>
        </w:rPr>
        <w:t>MA 2320: Quiz 3 Review</w:t>
      </w:r>
      <w:r>
        <w:rPr>
          <w:b/>
          <w:sz w:val="32"/>
        </w:rPr>
        <w:br/>
      </w:r>
      <w:r>
        <w:rPr>
          <w:b/>
        </w:rPr>
        <w:t>Name: ________________________</w:t>
      </w:r>
    </w:p>
    <w:p w14:paraId="2EA4FC84" w14:textId="77777777" w:rsidR="00F40A7C" w:rsidRDefault="00000000">
      <w:pPr>
        <w:spacing w:before="240" w:after="80"/>
      </w:pPr>
      <w:r>
        <w:rPr>
          <w:b/>
        </w:rPr>
        <w:t>1. Compute the following derivatives:</w:t>
      </w:r>
    </w:p>
    <w:p w14:paraId="3CAA5723" w14:textId="2BE86640" w:rsidR="00F40A7C" w:rsidRDefault="00000000" w:rsidP="004145ED">
      <w:pPr>
        <w:spacing w:before="80" w:after="80"/>
      </w:pPr>
      <w:r>
        <w:t xml:space="preserve">(a)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 xml:space="preserve">f(t) </m:t>
            </m:r>
          </m:e>
        </m:nary>
      </m:oMath>
      <w:r>
        <w:t xml:space="preserve"> dt </w:t>
      </w:r>
    </w:p>
    <w:p w14:paraId="6C2B3964" w14:textId="77777777" w:rsidR="004145ED" w:rsidRDefault="004145ED" w:rsidP="004145ED">
      <w:pPr>
        <w:spacing w:before="80" w:after="80"/>
      </w:pPr>
    </w:p>
    <w:p w14:paraId="755D3254" w14:textId="77777777" w:rsidR="004145ED" w:rsidRDefault="004145ED" w:rsidP="004145ED">
      <w:pPr>
        <w:spacing w:before="80" w:after="80"/>
      </w:pPr>
    </w:p>
    <w:p w14:paraId="00F0CEA1" w14:textId="77777777" w:rsidR="004145ED" w:rsidRDefault="004145ED" w:rsidP="004145ED">
      <w:pPr>
        <w:spacing w:before="80" w:after="80"/>
      </w:pPr>
    </w:p>
    <w:p w14:paraId="23E1735E" w14:textId="77777777" w:rsidR="004145ED" w:rsidRDefault="004145ED" w:rsidP="004145ED">
      <w:pPr>
        <w:spacing w:before="80" w:after="80"/>
      </w:pPr>
    </w:p>
    <w:p w14:paraId="58BE4A70" w14:textId="77777777" w:rsidR="004145ED" w:rsidRDefault="004145ED" w:rsidP="004145ED">
      <w:pPr>
        <w:spacing w:before="80" w:after="80"/>
      </w:pPr>
    </w:p>
    <w:p w14:paraId="3D0D58D1" w14:textId="77777777" w:rsidR="004145ED" w:rsidRDefault="004145ED" w:rsidP="004145ED">
      <w:pPr>
        <w:spacing w:before="80" w:after="80"/>
      </w:pPr>
    </w:p>
    <w:p w14:paraId="6E327543" w14:textId="5A191D49" w:rsidR="00F40A7C" w:rsidRDefault="00000000" w:rsidP="004145ED">
      <w:pPr>
        <w:spacing w:before="80" w:after="80"/>
      </w:pPr>
      <w:r>
        <w:t xml:space="preserve">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 xml:space="preserve">f(t) </m:t>
            </m:r>
          </m:e>
        </m:nary>
      </m:oMath>
      <w:r>
        <w:t xml:space="preserve">dt </w:t>
      </w:r>
    </w:p>
    <w:p w14:paraId="677F6F36" w14:textId="77777777" w:rsidR="004145ED" w:rsidRDefault="004145ED" w:rsidP="004145ED">
      <w:pPr>
        <w:spacing w:before="80" w:after="80"/>
      </w:pPr>
    </w:p>
    <w:p w14:paraId="38417A00" w14:textId="77777777" w:rsidR="004145ED" w:rsidRDefault="004145ED" w:rsidP="004145ED">
      <w:pPr>
        <w:spacing w:before="80" w:after="80"/>
      </w:pPr>
    </w:p>
    <w:p w14:paraId="60DBD984" w14:textId="77777777" w:rsidR="004145ED" w:rsidRDefault="004145ED" w:rsidP="004145ED">
      <w:pPr>
        <w:spacing w:before="80" w:after="80"/>
      </w:pPr>
    </w:p>
    <w:p w14:paraId="128A06BB" w14:textId="77777777" w:rsidR="004145ED" w:rsidRDefault="004145ED" w:rsidP="004145ED">
      <w:pPr>
        <w:spacing w:before="80" w:after="80"/>
      </w:pPr>
    </w:p>
    <w:p w14:paraId="7CCC54A5" w14:textId="77777777" w:rsidR="004145ED" w:rsidRDefault="004145ED" w:rsidP="004145ED">
      <w:pPr>
        <w:spacing w:before="80" w:after="80"/>
      </w:pPr>
    </w:p>
    <w:p w14:paraId="720B05BF" w14:textId="77777777" w:rsidR="004145ED" w:rsidRDefault="004145ED" w:rsidP="004145ED">
      <w:pPr>
        <w:spacing w:before="80" w:after="80"/>
      </w:pPr>
    </w:p>
    <w:p w14:paraId="7A7CE2B3" w14:textId="77777777" w:rsidR="004145ED" w:rsidRDefault="004145ED" w:rsidP="004145ED">
      <w:pPr>
        <w:spacing w:before="80" w:after="80"/>
      </w:pPr>
    </w:p>
    <w:p w14:paraId="3002D3C1" w14:textId="4EE94C87" w:rsidR="00F40A7C" w:rsidRDefault="00000000" w:rsidP="004145ED">
      <w:r>
        <w:t xml:space="preserve">(c)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sup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</m:func>
          </m:e>
        </m:nary>
      </m:oMath>
      <w:r>
        <w:t xml:space="preserve"> dt </w:t>
      </w:r>
    </w:p>
    <w:p w14:paraId="46DDCF7A" w14:textId="77777777" w:rsidR="004145ED" w:rsidRDefault="004145ED" w:rsidP="004145ED"/>
    <w:p w14:paraId="3CAADF9B" w14:textId="77777777" w:rsidR="004145ED" w:rsidRDefault="004145ED" w:rsidP="004145ED"/>
    <w:p w14:paraId="6E03B98F" w14:textId="77777777" w:rsidR="004145ED" w:rsidRDefault="004145ED" w:rsidP="004145ED"/>
    <w:p w14:paraId="3ACB9C85" w14:textId="77777777" w:rsidR="004145ED" w:rsidRDefault="004145ED" w:rsidP="004145ED"/>
    <w:p w14:paraId="30EEF426" w14:textId="77777777" w:rsidR="004145ED" w:rsidRDefault="004145ED" w:rsidP="004145ED"/>
    <w:p w14:paraId="5D00969D" w14:textId="77777777" w:rsidR="004145ED" w:rsidRDefault="004145ED" w:rsidP="004145ED"/>
    <w:p w14:paraId="778268C1" w14:textId="1D908957" w:rsidR="00F40A7C" w:rsidRDefault="00000000" w:rsidP="00605948">
      <w:pPr>
        <w:spacing w:before="80" w:after="80"/>
      </w:pPr>
      <w:r>
        <w:t xml:space="preserve">(d)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="00605948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* 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2x+1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nary>
      </m:oMath>
      <w:r>
        <w:t xml:space="preserve"> dt</w:t>
      </w:r>
    </w:p>
    <w:p w14:paraId="60F9A58E" w14:textId="77777777" w:rsidR="00F40A7C" w:rsidRDefault="00F40A7C">
      <w:pPr>
        <w:spacing w:after="2592"/>
      </w:pPr>
    </w:p>
    <w:p w14:paraId="154830C1" w14:textId="228E712A" w:rsidR="00F40A7C" w:rsidRDefault="00000000" w:rsidP="00605948">
      <w:r>
        <w:br w:type="page"/>
      </w:r>
      <w:r>
        <w:rPr>
          <w:b/>
        </w:rPr>
        <w:lastRenderedPageBreak/>
        <w:t>2. State the Mean Value Theorem for Integrals (MVTI):</w:t>
      </w:r>
    </w:p>
    <w:p w14:paraId="0D832506" w14:textId="77777777" w:rsidR="00F40A7C" w:rsidRDefault="00F40A7C">
      <w:pPr>
        <w:spacing w:after="3168"/>
      </w:pPr>
    </w:p>
    <w:p w14:paraId="7B300089" w14:textId="77777777" w:rsidR="00F40A7C" w:rsidRDefault="00000000">
      <w:pPr>
        <w:spacing w:before="240" w:after="80"/>
      </w:pPr>
      <w:r>
        <w:rPr>
          <w:b/>
        </w:rPr>
        <w:t>3. Find the average value (f_ave) over the given interval and find the value of 'c' that satisfies the MVTI:</w:t>
      </w:r>
    </w:p>
    <w:p w14:paraId="7B919229" w14:textId="77777777" w:rsidR="00F40A7C" w:rsidRDefault="00000000" w:rsidP="00605948">
      <w:pPr>
        <w:spacing w:before="80" w:after="80"/>
      </w:pPr>
      <w:r>
        <w:t>(a) f(x) = x² + 1   over [-3, 1]</w:t>
      </w:r>
    </w:p>
    <w:p w14:paraId="1AA11B9E" w14:textId="77777777" w:rsidR="00F40A7C" w:rsidRDefault="00F40A7C">
      <w:pPr>
        <w:spacing w:after="3168"/>
      </w:pPr>
    </w:p>
    <w:p w14:paraId="5F4E50CD" w14:textId="032B7F6A" w:rsidR="00F40A7C" w:rsidRDefault="00000000" w:rsidP="00605948">
      <w:r>
        <w:t xml:space="preserve">(b) f(x)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3x+1</m:t>
            </m:r>
          </m:sup>
        </m:sSup>
      </m:oMath>
      <w:r>
        <w:t xml:space="preserve">   over [0, 4]</w:t>
      </w:r>
    </w:p>
    <w:p w14:paraId="5A7EA442" w14:textId="77777777" w:rsidR="00F40A7C" w:rsidRDefault="00F40A7C">
      <w:pPr>
        <w:spacing w:after="3600"/>
      </w:pPr>
    </w:p>
    <w:p w14:paraId="4770655F" w14:textId="688C5897" w:rsidR="00F40A7C" w:rsidRDefault="00000000">
      <w:pPr>
        <w:spacing w:before="240" w:after="80"/>
      </w:pPr>
      <w:r>
        <w:rPr>
          <w:b/>
        </w:rPr>
        <w:lastRenderedPageBreak/>
        <w:t xml:space="preserve">4. Find the area between f(x) = sin(2x) and the x-axis from x = 0 to x =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b/>
        </w:rPr>
        <w:t>:</w:t>
      </w:r>
    </w:p>
    <w:p w14:paraId="19EDC67A" w14:textId="77777777" w:rsidR="00605948" w:rsidRDefault="00605948" w:rsidP="00605948"/>
    <w:p w14:paraId="2F594B1C" w14:textId="77777777" w:rsidR="00605948" w:rsidRDefault="00605948" w:rsidP="00605948"/>
    <w:p w14:paraId="060E88F0" w14:textId="77777777" w:rsidR="00605948" w:rsidRDefault="00605948" w:rsidP="00605948"/>
    <w:p w14:paraId="2A84828D" w14:textId="77777777" w:rsidR="00605948" w:rsidRDefault="00605948" w:rsidP="00605948"/>
    <w:p w14:paraId="31AE2687" w14:textId="77777777" w:rsidR="00605948" w:rsidRDefault="00605948" w:rsidP="00605948"/>
    <w:p w14:paraId="48883CBA" w14:textId="77777777" w:rsidR="00605948" w:rsidRDefault="00605948" w:rsidP="00605948"/>
    <w:p w14:paraId="516CD596" w14:textId="77777777" w:rsidR="00605948" w:rsidRDefault="00605948" w:rsidP="00605948"/>
    <w:p w14:paraId="6B82485D" w14:textId="77777777" w:rsidR="00605948" w:rsidRDefault="00605948" w:rsidP="00605948"/>
    <w:p w14:paraId="40AF1BB3" w14:textId="77777777" w:rsidR="00605948" w:rsidRDefault="00605948" w:rsidP="00605948"/>
    <w:p w14:paraId="1A2C950A" w14:textId="77777777" w:rsidR="00605948" w:rsidRDefault="00605948" w:rsidP="00605948">
      <w:pPr>
        <w:rPr>
          <w:b/>
        </w:rPr>
      </w:pPr>
    </w:p>
    <w:p w14:paraId="208DC4A3" w14:textId="17EDD5B7" w:rsidR="00F40A7C" w:rsidRDefault="00000000" w:rsidP="00605948">
      <w:r>
        <w:rPr>
          <w:b/>
        </w:rPr>
        <w:t>5. Find the area bounded between f(x) = x² - 4 and the x-axis:</w:t>
      </w:r>
    </w:p>
    <w:sectPr w:rsidR="00F40A7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429833">
    <w:abstractNumId w:val="8"/>
  </w:num>
  <w:num w:numId="2" w16cid:durableId="2012442789">
    <w:abstractNumId w:val="6"/>
  </w:num>
  <w:num w:numId="3" w16cid:durableId="139659013">
    <w:abstractNumId w:val="5"/>
  </w:num>
  <w:num w:numId="4" w16cid:durableId="1662655277">
    <w:abstractNumId w:val="4"/>
  </w:num>
  <w:num w:numId="5" w16cid:durableId="1084648614">
    <w:abstractNumId w:val="7"/>
  </w:num>
  <w:num w:numId="6" w16cid:durableId="210003444">
    <w:abstractNumId w:val="3"/>
  </w:num>
  <w:num w:numId="7" w16cid:durableId="1810440740">
    <w:abstractNumId w:val="2"/>
  </w:num>
  <w:num w:numId="8" w16cid:durableId="1574705146">
    <w:abstractNumId w:val="1"/>
  </w:num>
  <w:num w:numId="9" w16cid:durableId="201125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738"/>
    <w:rsid w:val="00034616"/>
    <w:rsid w:val="0006063C"/>
    <w:rsid w:val="0015074B"/>
    <w:rsid w:val="0029639D"/>
    <w:rsid w:val="00326F90"/>
    <w:rsid w:val="004145ED"/>
    <w:rsid w:val="00605948"/>
    <w:rsid w:val="00AA1D8D"/>
    <w:rsid w:val="00B47730"/>
    <w:rsid w:val="00BF346E"/>
    <w:rsid w:val="00CB0664"/>
    <w:rsid w:val="00F40A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B99EB"/>
  <w14:defaultImageDpi w14:val="300"/>
  <w15:docId w15:val="{79E5FC8D-BA63-48D4-BC92-552C7898D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6059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Mc</cp:lastModifiedBy>
  <cp:revision>4</cp:revision>
  <dcterms:created xsi:type="dcterms:W3CDTF">2013-12-23T23:15:00Z</dcterms:created>
  <dcterms:modified xsi:type="dcterms:W3CDTF">2026-07-11T18:11:00Z</dcterms:modified>
  <cp:category/>
</cp:coreProperties>
</file>